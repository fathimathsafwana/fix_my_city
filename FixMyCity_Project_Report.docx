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6AE1" w:rsidRDefault="00EA51F1">
      <w:pPr>
        <w:spacing w:before="400"/>
        <w:jc w:val="center"/>
      </w:pPr>
      <w:r>
        <w:rPr>
          <w:b/>
          <w:sz w:val="44"/>
        </w:rPr>
        <w:t>FIXMYCITY</w:t>
      </w:r>
    </w:p>
    <w:p w:rsidR="007D6AE1" w:rsidRDefault="00EA51F1">
      <w:pPr>
        <w:spacing w:after="840"/>
        <w:jc w:val="center"/>
      </w:pPr>
      <w:r>
        <w:rPr>
          <w:b/>
          <w:sz w:val="30"/>
        </w:rPr>
        <w:t>CIVIC ISSUE REPORTING SYSTEM</w:t>
      </w:r>
    </w:p>
    <w:p w:rsidR="002F5AB9" w:rsidRDefault="002F5AB9">
      <w:pPr>
        <w:spacing w:after="80"/>
        <w:jc w:val="center"/>
        <w:rPr>
          <w:i/>
        </w:rPr>
      </w:pPr>
    </w:p>
    <w:p w:rsidR="007D6AE1" w:rsidRDefault="00EA51F1">
      <w:pPr>
        <w:spacing w:after="80"/>
        <w:jc w:val="center"/>
      </w:pPr>
      <w:r>
        <w:rPr>
          <w:i/>
        </w:rPr>
        <w:t>A Mini Project Report</w:t>
      </w:r>
    </w:p>
    <w:p w:rsidR="007D6AE1" w:rsidRDefault="00EA51F1">
      <w:pPr>
        <w:spacing w:after="200"/>
        <w:jc w:val="center"/>
      </w:pPr>
      <w:r>
        <w:t>Submitted by</w:t>
      </w:r>
    </w:p>
    <w:p w:rsidR="002F5AB9" w:rsidRDefault="00EA51F1" w:rsidP="002F5AB9">
      <w:pPr>
        <w:spacing w:after="0" w:line="240" w:lineRule="auto"/>
        <w:jc w:val="center"/>
        <w:rPr>
          <w:b/>
          <w:sz w:val="26"/>
        </w:rPr>
      </w:pPr>
      <w:r>
        <w:rPr>
          <w:b/>
          <w:sz w:val="26"/>
        </w:rPr>
        <w:t>FATHIMATH SAFWANA TAYATTUCHIRA</w:t>
      </w:r>
    </w:p>
    <w:p w:rsidR="007D6AE1" w:rsidRPr="002F5AB9" w:rsidRDefault="00EA51F1" w:rsidP="002F5AB9">
      <w:pPr>
        <w:spacing w:after="0" w:line="240" w:lineRule="auto"/>
        <w:jc w:val="center"/>
        <w:rPr>
          <w:b/>
          <w:sz w:val="26"/>
        </w:rPr>
      </w:pPr>
      <w:r>
        <w:rPr>
          <w:b/>
          <w:sz w:val="26"/>
        </w:rPr>
        <w:t xml:space="preserve"> (KITM25MCA-2006)</w:t>
      </w:r>
    </w:p>
    <w:p w:rsidR="002F5AB9" w:rsidRDefault="002F5AB9">
      <w:pPr>
        <w:spacing w:after="80"/>
        <w:jc w:val="center"/>
      </w:pPr>
    </w:p>
    <w:p w:rsidR="002F5AB9" w:rsidRDefault="002F5AB9">
      <w:pPr>
        <w:spacing w:after="80"/>
        <w:jc w:val="center"/>
      </w:pPr>
    </w:p>
    <w:p w:rsidR="007D6AE1" w:rsidRDefault="00EA51F1">
      <w:pPr>
        <w:spacing w:after="80"/>
        <w:jc w:val="center"/>
      </w:pPr>
      <w:r>
        <w:t>To</w:t>
      </w:r>
    </w:p>
    <w:p w:rsidR="007D6AE1" w:rsidRDefault="00EA51F1">
      <w:pPr>
        <w:spacing w:after="80"/>
        <w:jc w:val="center"/>
      </w:pPr>
      <w:r>
        <w:rPr>
          <w:b/>
          <w:sz w:val="26"/>
        </w:rPr>
        <w:t>The APJ Abdul Kalam Technological University</w:t>
      </w:r>
    </w:p>
    <w:p w:rsidR="007D6AE1" w:rsidRDefault="00EA51F1">
      <w:pPr>
        <w:spacing w:after="40"/>
        <w:jc w:val="center"/>
      </w:pPr>
      <w:r>
        <w:rPr>
          <w:i/>
          <w:sz w:val="22"/>
        </w:rPr>
        <w:t>in partial fulfillment of the requirements for the award of the degree</w:t>
      </w:r>
    </w:p>
    <w:p w:rsidR="007D6AE1" w:rsidRDefault="00EA51F1">
      <w:pPr>
        <w:spacing w:after="80"/>
        <w:jc w:val="center"/>
      </w:pPr>
      <w:r>
        <w:rPr>
          <w:i/>
          <w:sz w:val="22"/>
        </w:rPr>
        <w:t>of</w:t>
      </w:r>
    </w:p>
    <w:p w:rsidR="007D6AE1" w:rsidRDefault="00EA51F1">
      <w:pPr>
        <w:spacing w:after="640"/>
        <w:jc w:val="center"/>
      </w:pPr>
      <w:r>
        <w:rPr>
          <w:b/>
          <w:sz w:val="26"/>
        </w:rPr>
        <w:t xml:space="preserve">Master of Computer Applications </w:t>
      </w:r>
    </w:p>
    <w:p w:rsidR="007D6AE1" w:rsidRDefault="00EA51F1">
      <w:pPr>
        <w:spacing w:after="560"/>
        <w:jc w:val="center"/>
      </w:pPr>
      <w:r>
        <w:rPr>
          <w:noProof/>
          <w:lang w:val="en-IN" w:eastAsia="en-IN"/>
        </w:rPr>
        <w:drawing>
          <wp:inline distT="0" distB="0" distL="0" distR="0">
            <wp:extent cx="2194560" cy="7039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ct_logo.png"/>
                    <pic:cNvPicPr/>
                  </pic:nvPicPr>
                  <pic:blipFill>
                    <a:blip r:embed="rId8"/>
                    <a:stretch>
                      <a:fillRect/>
                    </a:stretch>
                  </pic:blipFill>
                  <pic:spPr>
                    <a:xfrm>
                      <a:off x="0" y="0"/>
                      <a:ext cx="2194560" cy="703978"/>
                    </a:xfrm>
                    <a:prstGeom prst="rect">
                      <a:avLst/>
                    </a:prstGeom>
                  </pic:spPr>
                </pic:pic>
              </a:graphicData>
            </a:graphic>
          </wp:inline>
        </w:drawing>
      </w:r>
    </w:p>
    <w:p w:rsidR="007D6AE1" w:rsidRDefault="00EA51F1">
      <w:pPr>
        <w:spacing w:after="80"/>
        <w:jc w:val="center"/>
      </w:pPr>
      <w:r>
        <w:rPr>
          <w:b/>
          <w:sz w:val="26"/>
        </w:rPr>
        <w:t>Department of Computer Applications</w:t>
      </w:r>
    </w:p>
    <w:p w:rsidR="007D6AE1" w:rsidRDefault="00EA51F1">
      <w:pPr>
        <w:spacing w:after="60"/>
        <w:jc w:val="center"/>
      </w:pPr>
      <w:r>
        <w:rPr>
          <w:b/>
        </w:rPr>
        <w:t>KMCT INSTITUTE OF TECHNOLOGY AND MANAGEMENT</w:t>
      </w:r>
    </w:p>
    <w:p w:rsidR="007D6AE1" w:rsidRDefault="00EA51F1">
      <w:pPr>
        <w:spacing w:after="480"/>
        <w:jc w:val="center"/>
      </w:pPr>
      <w:r>
        <w:rPr>
          <w:sz w:val="22"/>
        </w:rPr>
        <w:t>Kuttippuram, Malappuram - 679571</w:t>
      </w:r>
    </w:p>
    <w:p w:rsidR="007D6AE1" w:rsidRDefault="00EA51F1">
      <w:pPr>
        <w:spacing w:after="0"/>
        <w:jc w:val="center"/>
      </w:pPr>
      <w:r>
        <w:rPr>
          <w:b/>
        </w:rPr>
        <w:t>OCTOBER 2026</w:t>
      </w:r>
    </w:p>
    <w:p w:rsidR="007D6AE1" w:rsidRDefault="007D6AE1">
      <w:pPr>
        <w:sectPr w:rsidR="007D6AE1">
          <w:pgSz w:w="11909" w:h="16834"/>
          <w:pgMar w:top="1440" w:right="1440" w:bottom="1440" w:left="1800" w:header="720" w:footer="720" w:gutter="0"/>
          <w:cols w:space="720"/>
          <w:titlePg/>
          <w:docGrid w:linePitch="360"/>
        </w:sectPr>
      </w:pPr>
    </w:p>
    <w:p w:rsidR="007D6AE1" w:rsidRDefault="00EA51F1">
      <w:pPr>
        <w:spacing w:before="320" w:after="360"/>
        <w:jc w:val="center"/>
      </w:pPr>
      <w:r>
        <w:rPr>
          <w:b/>
          <w:sz w:val="32"/>
        </w:rPr>
        <w:lastRenderedPageBreak/>
        <w:t>DECLARATION</w:t>
      </w:r>
    </w:p>
    <w:p w:rsidR="007D6AE1" w:rsidRDefault="00EA51F1">
      <w:pPr>
        <w:spacing w:after="400"/>
        <w:jc w:val="both"/>
      </w:pPr>
      <w:r>
        <w:t>I under signed hereby declare that the project report FIXMYCITY (CIVIC ISSUE REPORTING SYSTEM), submitted for partial fulfillment of the requirements for the award of degree of Master of Computer Applications of the APJ Abdul Kalam Technological University, Kerala, is a bona fide work done by me under the supervision of my internal guide, Assistant Professor Vaishnavi A, Department of Computer Applications, and external guide Mydhili Manoj. This submission represents my ideas in my own words and where ideas or words of others have been included, I have adequately and accurately cited and referenced the original sources. The open-source libraries, frameworks, and web APIs used in this project are acknowledged in the References. I also declare that I have adhered to ethics of academic honesty and integrity and have not misrepresented or fabricated any data or idea or fact or source in my submission. 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rsidR="007D6AE1" w:rsidRDefault="00EA51F1">
      <w:pPr>
        <w:spacing w:after="40"/>
      </w:pPr>
      <w:r>
        <w:t>Place: Kuttippuram</w:t>
      </w:r>
    </w:p>
    <w:p w:rsidR="007D6AE1" w:rsidRDefault="00EA51F1">
      <w:pPr>
        <w:spacing w:after="480"/>
      </w:pPr>
      <w:r>
        <w:t>Date: 30/10/2026</w:t>
      </w:r>
    </w:p>
    <w:p w:rsidR="007D6AE1" w:rsidRDefault="00EA51F1">
      <w:r>
        <w:br w:type="page"/>
      </w:r>
    </w:p>
    <w:p w:rsidR="007D6AE1" w:rsidRDefault="00EA51F1">
      <w:pPr>
        <w:spacing w:before="240" w:after="40"/>
        <w:jc w:val="center"/>
      </w:pPr>
      <w:r>
        <w:rPr>
          <w:b/>
          <w:sz w:val="26"/>
        </w:rPr>
        <w:lastRenderedPageBreak/>
        <w:t>DEPARTMENT OF COMPUTER APPLICATIONS</w:t>
      </w:r>
    </w:p>
    <w:p w:rsidR="007D6AE1" w:rsidRDefault="00EA51F1">
      <w:pPr>
        <w:spacing w:after="240"/>
        <w:jc w:val="center"/>
      </w:pPr>
      <w:r>
        <w:rPr>
          <w:b/>
        </w:rPr>
        <w:t>KMCT INSTITUTE OF TECHNOLOGY AND MANAGEMENT</w:t>
      </w:r>
    </w:p>
    <w:p w:rsidR="007D6AE1" w:rsidRDefault="00EA51F1">
      <w:pPr>
        <w:spacing w:before="80" w:after="240"/>
        <w:jc w:val="center"/>
      </w:pPr>
      <w:r>
        <w:rPr>
          <w:noProof/>
          <w:lang w:val="en-IN" w:eastAsia="en-IN"/>
        </w:rPr>
        <w:drawing>
          <wp:inline distT="0" distB="0" distL="0" distR="0">
            <wp:extent cx="1920240" cy="6159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ct_logo.png"/>
                    <pic:cNvPicPr/>
                  </pic:nvPicPr>
                  <pic:blipFill>
                    <a:blip r:embed="rId8"/>
                    <a:stretch>
                      <a:fillRect/>
                    </a:stretch>
                  </pic:blipFill>
                  <pic:spPr>
                    <a:xfrm>
                      <a:off x="0" y="0"/>
                      <a:ext cx="1920240" cy="615981"/>
                    </a:xfrm>
                    <a:prstGeom prst="rect">
                      <a:avLst/>
                    </a:prstGeom>
                  </pic:spPr>
                </pic:pic>
              </a:graphicData>
            </a:graphic>
          </wp:inline>
        </w:drawing>
      </w:r>
    </w:p>
    <w:p w:rsidR="007D6AE1" w:rsidRDefault="00EA51F1">
      <w:pPr>
        <w:spacing w:after="320"/>
        <w:jc w:val="center"/>
      </w:pPr>
      <w:r>
        <w:rPr>
          <w:b/>
          <w:sz w:val="32"/>
        </w:rPr>
        <w:t>CERTIFICATE</w:t>
      </w:r>
    </w:p>
    <w:p w:rsidR="007D6AE1" w:rsidRDefault="00EA51F1">
      <w:pPr>
        <w:spacing w:after="640"/>
        <w:jc w:val="both"/>
      </w:pPr>
      <w:r>
        <w:t xml:space="preserve">This is to certify that the report entitled FIXMYCITY (CIVIC ISSUE REPORTING SYSTEM) is a bona fide record of the project work during the year </w:t>
      </w:r>
      <w:r w:rsidR="002F5AB9">
        <w:t>2026-27</w:t>
      </w:r>
      <w:r>
        <w:t xml:space="preserve"> carried out by FATHIMATH SAFWANA TAYATTUCHIRA (KITM25MCA-2006) submitted to the APJ Abdul Kalam Technological University, in partial fulfillment of the requirements for the award of the Master of Computer Applications, under our guidance and supervision. This report in any form has not been submitted to any other university or institution for any purpose.</w:t>
      </w:r>
    </w:p>
    <w:p w:rsidR="005345BA" w:rsidRDefault="005345BA">
      <w:pPr>
        <w:spacing w:after="640"/>
        <w:jc w:val="both"/>
      </w:pPr>
    </w:p>
    <w:p w:rsidR="005345BA" w:rsidRDefault="005345BA">
      <w:pPr>
        <w:spacing w:after="640"/>
        <w:jc w:val="both"/>
      </w:pPr>
    </w:p>
    <w:tbl>
      <w:tblPr>
        <w:tblW w:w="0" w:type="auto"/>
        <w:jc w:val="center"/>
        <w:tblLook w:val="04A0" w:firstRow="1" w:lastRow="0" w:firstColumn="1" w:lastColumn="0" w:noHBand="0" w:noVBand="1"/>
      </w:tblPr>
      <w:tblGrid>
        <w:gridCol w:w="3180"/>
        <w:gridCol w:w="5705"/>
      </w:tblGrid>
      <w:tr w:rsidR="007D6AE1">
        <w:trPr>
          <w:jc w:val="center"/>
        </w:trPr>
        <w:tc>
          <w:tcPr>
            <w:tcW w:w="4320" w:type="dxa"/>
          </w:tcPr>
          <w:p w:rsidR="007D6AE1" w:rsidRDefault="00EA51F1" w:rsidP="005345BA">
            <w:pPr>
              <w:spacing w:after="0" w:line="240" w:lineRule="auto"/>
            </w:pPr>
            <w:r>
              <w:rPr>
                <w:b/>
              </w:rPr>
              <w:br/>
            </w:r>
            <w:r w:rsidR="005345BA">
              <w:rPr>
                <w:b/>
              </w:rPr>
              <w:t>Internal Supervisor(s)</w:t>
            </w:r>
            <w:r>
              <w:rPr>
                <w:b/>
              </w:rPr>
              <w:br/>
            </w:r>
            <w:r>
              <w:t>V</w:t>
            </w:r>
            <w:r w:rsidR="005345BA">
              <w:t>aishnavi A</w:t>
            </w:r>
            <w:r w:rsidR="005345BA">
              <w:br/>
              <w:t>Assistant Professor,</w:t>
            </w:r>
          </w:p>
        </w:tc>
        <w:tc>
          <w:tcPr>
            <w:tcW w:w="4320" w:type="dxa"/>
          </w:tcPr>
          <w:p w:rsidR="007D6AE1" w:rsidRDefault="00EA51F1" w:rsidP="005345BA">
            <w:pPr>
              <w:spacing w:after="0" w:line="240" w:lineRule="auto"/>
              <w:jc w:val="right"/>
            </w:pPr>
            <w:r>
              <w:rPr>
                <w:b/>
              </w:rPr>
              <w:br/>
            </w:r>
            <w:r w:rsidR="005345BA">
              <w:rPr>
                <w:b/>
              </w:rPr>
              <w:t>External Supervisor(s</w:t>
            </w:r>
            <w:r w:rsidR="005345BA">
              <w:rPr>
                <w:b/>
              </w:rPr>
              <w:t>)</w:t>
            </w:r>
            <w:r>
              <w:rPr>
                <w:b/>
              </w:rPr>
              <w:br/>
            </w:r>
            <w:r>
              <w:t>Mydhili Manoj</w:t>
            </w:r>
            <w:r>
              <w:br/>
            </w:r>
            <w:r w:rsidR="005345BA">
              <w:t xml:space="preserve">     Assistant Professor</w:t>
            </w:r>
          </w:p>
        </w:tc>
      </w:tr>
      <w:tr w:rsidR="007D6AE1">
        <w:trPr>
          <w:jc w:val="center"/>
        </w:trPr>
        <w:tc>
          <w:tcPr>
            <w:tcW w:w="12974" w:type="dxa"/>
            <w:gridSpan w:val="2"/>
          </w:tcPr>
          <w:p w:rsidR="005345BA" w:rsidRDefault="005345BA" w:rsidP="005345BA">
            <w:pPr>
              <w:rPr>
                <w:b/>
              </w:rPr>
            </w:pPr>
            <w:bookmarkStart w:id="0" w:name="_GoBack"/>
            <w:bookmarkEnd w:id="0"/>
          </w:p>
          <w:p w:rsidR="005345BA" w:rsidRDefault="005345BA" w:rsidP="005345BA">
            <w:pPr>
              <w:jc w:val="right"/>
              <w:rPr>
                <w:b/>
              </w:rPr>
            </w:pPr>
          </w:p>
          <w:p w:rsidR="007D6AE1" w:rsidRDefault="005345BA" w:rsidP="005345BA">
            <w:pPr>
              <w:spacing w:after="0" w:line="240" w:lineRule="auto"/>
              <w:jc w:val="right"/>
            </w:pPr>
            <w:r>
              <w:rPr>
                <w:b/>
              </w:rPr>
              <w:t xml:space="preserve">       </w:t>
            </w:r>
            <w:r w:rsidR="002F5AB9">
              <w:rPr>
                <w:b/>
              </w:rPr>
              <w:t>Head of The Department</w:t>
            </w:r>
            <w:r w:rsidR="002F5AB9">
              <w:rPr>
                <w:b/>
              </w:rPr>
              <w:br/>
            </w:r>
            <w:r w:rsidR="00EA51F1">
              <w:t>Ms. Jaseeda P P</w:t>
            </w:r>
            <w:r w:rsidR="00EA51F1">
              <w:br/>
              <w:t>Department of Computer Applications</w:t>
            </w:r>
          </w:p>
        </w:tc>
      </w:tr>
    </w:tbl>
    <w:p w:rsidR="007D6AE1" w:rsidRDefault="00EA51F1" w:rsidP="005345BA">
      <w:pPr>
        <w:jc w:val="right"/>
      </w:pPr>
      <w:r>
        <w:br w:type="page"/>
      </w:r>
    </w:p>
    <w:p w:rsidR="007D6AE1" w:rsidRDefault="00EA51F1">
      <w:pPr>
        <w:spacing w:before="320" w:after="360"/>
        <w:jc w:val="center"/>
      </w:pPr>
      <w:r>
        <w:rPr>
          <w:b/>
          <w:sz w:val="32"/>
        </w:rPr>
        <w:lastRenderedPageBreak/>
        <w:t>Acknowledgement</w:t>
      </w:r>
    </w:p>
    <w:p w:rsidR="007D6AE1" w:rsidRDefault="00EA51F1">
      <w:pPr>
        <w:spacing w:after="240"/>
        <w:jc w:val="both"/>
      </w:pPr>
      <w:r>
        <w:t>At the very outset I would like to thank the almighty's mercy towards me over the years. I wish to express my sincere thanks to my projec</w:t>
      </w:r>
      <w:r w:rsidR="002F5AB9">
        <w:t xml:space="preserve">t coordinator, </w:t>
      </w:r>
      <w:r w:rsidR="002F5AB9" w:rsidRPr="002F5AB9">
        <w:rPr>
          <w:b/>
        </w:rPr>
        <w:t>MS. JASEEDA P P</w:t>
      </w:r>
      <w:r>
        <w:t>, Head of the Department, Department of Master of Computer Applications, who guided me for the successful completion of this project. I also thank her for valuable suggestions, guidance, constant encouragement, constructive comments and motivation extended to me for completion of this project work.</w:t>
      </w:r>
    </w:p>
    <w:p w:rsidR="007D6AE1" w:rsidRDefault="00EA51F1">
      <w:pPr>
        <w:spacing w:after="240"/>
        <w:jc w:val="both"/>
      </w:pPr>
      <w:r>
        <w:t>I would express my sincere thanks to</w:t>
      </w:r>
      <w:r w:rsidR="002F5AB9">
        <w:t xml:space="preserve"> my internal guide </w:t>
      </w:r>
      <w:r w:rsidR="002F5AB9" w:rsidRPr="002F5AB9">
        <w:rPr>
          <w:b/>
        </w:rPr>
        <w:t>VAISHNAVI A</w:t>
      </w:r>
      <w:r>
        <w:t>, Assistant Professor, Department of Computer Applications, for the valuable guidance, continuous support, and constructive advice given to complete the project successfully.</w:t>
      </w:r>
    </w:p>
    <w:p w:rsidR="007D6AE1" w:rsidRDefault="00EA51F1">
      <w:pPr>
        <w:spacing w:after="240"/>
        <w:jc w:val="both"/>
      </w:pPr>
      <w:r>
        <w:t>I express my sincere thanks to m</w:t>
      </w:r>
      <w:r w:rsidR="002F5AB9">
        <w:t xml:space="preserve">y external guide </w:t>
      </w:r>
      <w:r w:rsidR="002F5AB9" w:rsidRPr="002F5AB9">
        <w:rPr>
          <w:b/>
        </w:rPr>
        <w:t>MYDHILI MANOJ</w:t>
      </w:r>
      <w:r w:rsidRPr="002F5AB9">
        <w:rPr>
          <w:b/>
        </w:rPr>
        <w:t xml:space="preserve"> </w:t>
      </w:r>
      <w:r>
        <w:t>for her invaluable guidance, practical suggestions, and support throughout the duration of this work.</w:t>
      </w:r>
    </w:p>
    <w:p w:rsidR="007D6AE1" w:rsidRDefault="00EA51F1">
      <w:pPr>
        <w:spacing w:after="240"/>
        <w:jc w:val="both"/>
      </w:pPr>
      <w:r>
        <w:t>I would like to express my sincere thanks to all the faculty members of the Master of Computer Applications department for their support and valuable suggestions for doing the project work. Last but not least, my graceful thanks to my parents, friends and also the persons who supported me directly and indirectly during the project.</w:t>
      </w:r>
    </w:p>
    <w:p w:rsidR="002F5AB9" w:rsidRDefault="002F5AB9">
      <w:pPr>
        <w:spacing w:after="240"/>
        <w:jc w:val="both"/>
      </w:pPr>
    </w:p>
    <w:p w:rsidR="002F5AB9" w:rsidRDefault="002F5AB9">
      <w:pPr>
        <w:spacing w:after="240"/>
        <w:jc w:val="both"/>
      </w:pPr>
    </w:p>
    <w:p w:rsidR="007D6AE1" w:rsidRDefault="00EA51F1">
      <w:pPr>
        <w:spacing w:before="360" w:after="40"/>
        <w:jc w:val="right"/>
      </w:pPr>
      <w:r>
        <w:rPr>
          <w:b/>
        </w:rPr>
        <w:t>FATHIMATH SAFWANA TAYATTUCHIRA</w:t>
      </w:r>
    </w:p>
    <w:p w:rsidR="007D6AE1" w:rsidRDefault="00EA51F1">
      <w:pPr>
        <w:spacing w:after="0"/>
        <w:jc w:val="right"/>
      </w:pPr>
      <w:r>
        <w:rPr>
          <w:sz w:val="22"/>
        </w:rPr>
        <w:t>(KITM25MCA-2006)</w:t>
      </w:r>
    </w:p>
    <w:p w:rsidR="007D6AE1" w:rsidRDefault="00EA51F1">
      <w:r>
        <w:br w:type="page"/>
      </w:r>
    </w:p>
    <w:p w:rsidR="007D6AE1" w:rsidRDefault="00EA51F1">
      <w:pPr>
        <w:spacing w:before="320" w:after="360"/>
        <w:jc w:val="center"/>
      </w:pPr>
      <w:r>
        <w:rPr>
          <w:b/>
          <w:sz w:val="32"/>
        </w:rPr>
        <w:lastRenderedPageBreak/>
        <w:t>Abstract</w:t>
      </w:r>
    </w:p>
    <w:p w:rsidR="007D6AE1" w:rsidRDefault="00EA51F1">
      <w:pPr>
        <w:spacing w:after="240"/>
        <w:jc w:val="both"/>
      </w:pPr>
      <w:r>
        <w:t>FixMyCity is a web-based civic issue reporting and redressal platform developed to bridge the communication gap between citizens and municipal authorities, including ward members and councillors. Traditional civic complaint mechanisms rely heavily on manual visits, paper petitions, or unverified verbal communications, resulting in frequent delays, missing geographic locations, and a complete lack of accountability. FixMyCity addresses these challenges by providing an automated, transparent digital platform where citizens can report local infrastructure problems such as streetlight malfunctions, waste accumulation, and road potholes.</w:t>
      </w:r>
    </w:p>
    <w:p w:rsidR="007D6AE1" w:rsidRDefault="00EA51F1">
      <w:pPr>
        <w:spacing w:after="240"/>
        <w:jc w:val="both"/>
      </w:pPr>
      <w:r>
        <w:t>The primary feature of the system is its strict evidentiary submission mechanism. A user registers and logs in using an email address and password. When reporting a civic issue, the system mandates that both a live GPS location (acquired through the browser's HTML5 Geolocation API) and an attached photograph of the issue must be provided before the report can be submitted. This dual-requirement prevents fraudulent submissions and ensures municipal field workers receive accurate spatial coordinates and visual evidence. Once submitted, each issue is assigned a unique 10-character tracking identifier that allows the citizen to follow the status of their grievance through a visual four-stage lifecycle (Pending, Verified, In Progress, Resolved).</w:t>
      </w:r>
    </w:p>
    <w:p w:rsidR="007D6AE1" w:rsidRDefault="00EA51F1">
      <w:pPr>
        <w:spacing w:after="240"/>
        <w:jc w:val="both"/>
      </w:pPr>
      <w:r>
        <w:t>A dedicated administrative panel enables municipal authorities to review incoming complaints. Before an issue is assigned to a department, the administrator can edit the issue details, adjust classifications, and update notes. Assigned departments (such as Sanitation &amp; Waste Management, Roads &amp; Infrastructure, and Water Supply &amp; Drainage) receive dedicated queues to manage field operations. To guarantee accountability, department officers must upload verifiable work completion photographic proof before closing a complaint as Resolved. Upon resolution, citizens can view the resolution proof and submit a 1-to-5 star rating and feedback. Built on the MERN stack (MongoDB, Express, React, Node.js) with Cloudinary cloud media storage, the system operates entirely with open-source tools without commercial license overhead.</w:t>
      </w:r>
    </w:p>
    <w:p w:rsidR="007D6AE1" w:rsidRDefault="00EA51F1">
      <w:r>
        <w:br w:type="page"/>
      </w:r>
    </w:p>
    <w:p w:rsidR="007D6AE1" w:rsidRDefault="00EA51F1">
      <w:pPr>
        <w:spacing w:before="280" w:after="280"/>
      </w:pPr>
      <w:r>
        <w:rPr>
          <w:b/>
          <w:sz w:val="32"/>
        </w:rPr>
        <w:lastRenderedPageBreak/>
        <w:t>Contents</w:t>
      </w:r>
    </w:p>
    <w:p w:rsidR="007D6AE1" w:rsidRDefault="00EA51F1">
      <w:pPr>
        <w:tabs>
          <w:tab w:val="right" w:leader="dot" w:pos="8640"/>
        </w:tabs>
        <w:spacing w:before="60" w:after="60"/>
      </w:pPr>
      <w:r>
        <w:rPr>
          <w:b/>
          <w:sz w:val="22"/>
        </w:rPr>
        <w:t>Declaration</w:t>
      </w:r>
      <w:r>
        <w:tab/>
      </w:r>
      <w:r>
        <w:rPr>
          <w:b/>
          <w:sz w:val="22"/>
        </w:rPr>
        <w:t>i</w:t>
      </w:r>
    </w:p>
    <w:p w:rsidR="007D6AE1" w:rsidRDefault="00EA51F1">
      <w:pPr>
        <w:tabs>
          <w:tab w:val="right" w:leader="dot" w:pos="8640"/>
        </w:tabs>
        <w:spacing w:before="60" w:after="60"/>
      </w:pPr>
      <w:r>
        <w:rPr>
          <w:b/>
          <w:sz w:val="22"/>
        </w:rPr>
        <w:t>CERTIFICATE</w:t>
      </w:r>
      <w:r>
        <w:tab/>
      </w:r>
      <w:r>
        <w:rPr>
          <w:b/>
          <w:sz w:val="22"/>
        </w:rPr>
        <w:t>ii</w:t>
      </w:r>
    </w:p>
    <w:p w:rsidR="007D6AE1" w:rsidRDefault="00EA51F1">
      <w:pPr>
        <w:tabs>
          <w:tab w:val="right" w:leader="dot" w:pos="8640"/>
        </w:tabs>
        <w:spacing w:before="60" w:after="60"/>
      </w:pPr>
      <w:r>
        <w:rPr>
          <w:b/>
          <w:sz w:val="22"/>
        </w:rPr>
        <w:t>Acknowledgement</w:t>
      </w:r>
      <w:r>
        <w:tab/>
      </w:r>
      <w:r>
        <w:rPr>
          <w:b/>
          <w:sz w:val="22"/>
        </w:rPr>
        <w:t>iii</w:t>
      </w:r>
    </w:p>
    <w:p w:rsidR="007D6AE1" w:rsidRDefault="00EA51F1">
      <w:pPr>
        <w:tabs>
          <w:tab w:val="right" w:leader="dot" w:pos="8640"/>
        </w:tabs>
        <w:spacing w:before="60" w:after="60"/>
      </w:pPr>
      <w:r>
        <w:rPr>
          <w:b/>
          <w:sz w:val="22"/>
        </w:rPr>
        <w:t>Abstract</w:t>
      </w:r>
      <w:r>
        <w:tab/>
      </w:r>
      <w:r>
        <w:rPr>
          <w:b/>
          <w:sz w:val="22"/>
        </w:rPr>
        <w:t>iv</w:t>
      </w:r>
    </w:p>
    <w:p w:rsidR="007D6AE1" w:rsidRDefault="00EA51F1">
      <w:pPr>
        <w:tabs>
          <w:tab w:val="right" w:leader="dot" w:pos="8640"/>
        </w:tabs>
        <w:spacing w:before="60" w:after="60"/>
      </w:pPr>
      <w:r>
        <w:rPr>
          <w:b/>
          <w:sz w:val="22"/>
        </w:rPr>
        <w:t>Chapter 1 Introduction</w:t>
      </w:r>
      <w:r>
        <w:tab/>
      </w:r>
      <w:r>
        <w:rPr>
          <w:b/>
          <w:sz w:val="22"/>
        </w:rPr>
        <w:t>1</w:t>
      </w:r>
    </w:p>
    <w:p w:rsidR="007D6AE1" w:rsidRDefault="00EA51F1">
      <w:pPr>
        <w:tabs>
          <w:tab w:val="right" w:leader="dot" w:pos="8640"/>
        </w:tabs>
        <w:spacing w:before="20" w:after="20"/>
      </w:pPr>
      <w:r>
        <w:rPr>
          <w:sz w:val="21"/>
        </w:rPr>
        <w:t xml:space="preserve">    1.1 Background</w:t>
      </w:r>
      <w:r>
        <w:tab/>
      </w:r>
      <w:r>
        <w:rPr>
          <w:sz w:val="21"/>
        </w:rPr>
        <w:t>1</w:t>
      </w:r>
    </w:p>
    <w:p w:rsidR="007D6AE1" w:rsidRDefault="00EA51F1">
      <w:pPr>
        <w:tabs>
          <w:tab w:val="right" w:leader="dot" w:pos="8640"/>
        </w:tabs>
        <w:spacing w:before="20" w:after="20"/>
      </w:pPr>
      <w:r>
        <w:rPr>
          <w:sz w:val="21"/>
        </w:rPr>
        <w:t xml:space="preserve">        1.1.1 FixMyCity</w:t>
      </w:r>
      <w:r>
        <w:tab/>
      </w:r>
      <w:r>
        <w:rPr>
          <w:sz w:val="21"/>
        </w:rPr>
        <w:t>1</w:t>
      </w:r>
    </w:p>
    <w:p w:rsidR="007D6AE1" w:rsidRDefault="00EA51F1">
      <w:pPr>
        <w:tabs>
          <w:tab w:val="right" w:leader="dot" w:pos="8640"/>
        </w:tabs>
        <w:spacing w:before="20" w:after="20"/>
      </w:pPr>
      <w:r>
        <w:rPr>
          <w:sz w:val="21"/>
        </w:rPr>
        <w:t xml:space="preserve">    1.2 Components</w:t>
      </w:r>
      <w:r>
        <w:tab/>
      </w:r>
      <w:r>
        <w:rPr>
          <w:sz w:val="21"/>
        </w:rPr>
        <w:t>1</w:t>
      </w:r>
    </w:p>
    <w:p w:rsidR="007D6AE1" w:rsidRDefault="00EA51F1">
      <w:pPr>
        <w:tabs>
          <w:tab w:val="right" w:leader="dot" w:pos="8640"/>
        </w:tabs>
        <w:spacing w:before="20" w:after="20"/>
      </w:pPr>
      <w:r>
        <w:rPr>
          <w:sz w:val="21"/>
        </w:rPr>
        <w:t xml:space="preserve">    1.3 Motivation</w:t>
      </w:r>
      <w:r>
        <w:tab/>
      </w:r>
      <w:r>
        <w:rPr>
          <w:sz w:val="21"/>
        </w:rPr>
        <w:t>2</w:t>
      </w:r>
    </w:p>
    <w:p w:rsidR="007D6AE1" w:rsidRDefault="00EA51F1">
      <w:pPr>
        <w:tabs>
          <w:tab w:val="right" w:leader="dot" w:pos="8640"/>
        </w:tabs>
        <w:spacing w:before="20" w:after="20"/>
      </w:pPr>
      <w:r>
        <w:rPr>
          <w:sz w:val="21"/>
        </w:rPr>
        <w:t xml:space="preserve">    1.4 Objective</w:t>
      </w:r>
      <w:r>
        <w:tab/>
      </w:r>
      <w:r>
        <w:rPr>
          <w:sz w:val="21"/>
        </w:rPr>
        <w:t>2</w:t>
      </w:r>
    </w:p>
    <w:p w:rsidR="007D6AE1" w:rsidRDefault="00EA51F1">
      <w:pPr>
        <w:tabs>
          <w:tab w:val="right" w:leader="dot" w:pos="8640"/>
        </w:tabs>
        <w:spacing w:before="20" w:after="20"/>
      </w:pPr>
      <w:r>
        <w:rPr>
          <w:sz w:val="21"/>
        </w:rPr>
        <w:t xml:space="preserve">    1.5 Contribution</w:t>
      </w:r>
      <w:r>
        <w:tab/>
      </w:r>
      <w:r>
        <w:rPr>
          <w:sz w:val="21"/>
        </w:rPr>
        <w:t>3</w:t>
      </w:r>
    </w:p>
    <w:p w:rsidR="007D6AE1" w:rsidRDefault="00EA51F1">
      <w:pPr>
        <w:tabs>
          <w:tab w:val="right" w:leader="dot" w:pos="8640"/>
        </w:tabs>
        <w:spacing w:before="20" w:after="20"/>
      </w:pPr>
      <w:r>
        <w:rPr>
          <w:sz w:val="21"/>
        </w:rPr>
        <w:t xml:space="preserve">    1.6 Report organization</w:t>
      </w:r>
      <w:r>
        <w:tab/>
      </w:r>
      <w:r>
        <w:rPr>
          <w:sz w:val="21"/>
        </w:rPr>
        <w:t>3</w:t>
      </w:r>
    </w:p>
    <w:p w:rsidR="007D6AE1" w:rsidRDefault="00EA51F1">
      <w:pPr>
        <w:tabs>
          <w:tab w:val="right" w:leader="dot" w:pos="8640"/>
        </w:tabs>
        <w:spacing w:before="60" w:after="60"/>
      </w:pPr>
      <w:r>
        <w:rPr>
          <w:b/>
          <w:sz w:val="22"/>
        </w:rPr>
        <w:t>Chapter 2 Existing System</w:t>
      </w:r>
      <w:r>
        <w:tab/>
      </w:r>
      <w:r>
        <w:rPr>
          <w:b/>
          <w:sz w:val="22"/>
        </w:rPr>
        <w:t>4</w:t>
      </w:r>
    </w:p>
    <w:p w:rsidR="007D6AE1" w:rsidRDefault="00EA51F1">
      <w:pPr>
        <w:tabs>
          <w:tab w:val="right" w:leader="dot" w:pos="8640"/>
        </w:tabs>
        <w:spacing w:before="20" w:after="20"/>
      </w:pPr>
      <w:r>
        <w:rPr>
          <w:sz w:val="21"/>
        </w:rPr>
        <w:t xml:space="preserve">    2.1 Existing System</w:t>
      </w:r>
      <w:r>
        <w:tab/>
      </w:r>
      <w:r>
        <w:rPr>
          <w:sz w:val="21"/>
        </w:rPr>
        <w:t>4</w:t>
      </w:r>
    </w:p>
    <w:p w:rsidR="007D6AE1" w:rsidRDefault="00EA51F1">
      <w:pPr>
        <w:tabs>
          <w:tab w:val="right" w:leader="dot" w:pos="8640"/>
        </w:tabs>
        <w:spacing w:before="20" w:after="20"/>
      </w:pPr>
      <w:r>
        <w:rPr>
          <w:sz w:val="21"/>
        </w:rPr>
        <w:t xml:space="preserve">    2.2 Proposed System</w:t>
      </w:r>
      <w:r>
        <w:tab/>
      </w:r>
      <w:r>
        <w:rPr>
          <w:sz w:val="21"/>
        </w:rPr>
        <w:t>4</w:t>
      </w:r>
    </w:p>
    <w:p w:rsidR="007D6AE1" w:rsidRDefault="00EA51F1">
      <w:pPr>
        <w:tabs>
          <w:tab w:val="right" w:leader="dot" w:pos="8640"/>
        </w:tabs>
        <w:spacing w:before="20" w:after="20"/>
      </w:pPr>
      <w:r>
        <w:rPr>
          <w:sz w:val="21"/>
        </w:rPr>
        <w:t xml:space="preserve">    2.3 Feasibility Study</w:t>
      </w:r>
      <w:r>
        <w:tab/>
      </w:r>
      <w:r>
        <w:rPr>
          <w:sz w:val="21"/>
        </w:rPr>
        <w:t>4</w:t>
      </w:r>
    </w:p>
    <w:p w:rsidR="007D6AE1" w:rsidRDefault="00EA51F1">
      <w:pPr>
        <w:tabs>
          <w:tab w:val="right" w:leader="dot" w:pos="8640"/>
        </w:tabs>
        <w:spacing w:before="20" w:after="20"/>
      </w:pPr>
      <w:r>
        <w:rPr>
          <w:sz w:val="21"/>
        </w:rPr>
        <w:t xml:space="preserve">        2.3.1 Technical feasibility</w:t>
      </w:r>
      <w:r>
        <w:tab/>
      </w:r>
      <w:r>
        <w:rPr>
          <w:sz w:val="21"/>
        </w:rPr>
        <w:t>4</w:t>
      </w:r>
    </w:p>
    <w:p w:rsidR="007D6AE1" w:rsidRDefault="00EA51F1">
      <w:pPr>
        <w:tabs>
          <w:tab w:val="right" w:leader="dot" w:pos="8640"/>
        </w:tabs>
        <w:spacing w:before="20" w:after="20"/>
      </w:pPr>
      <w:r>
        <w:rPr>
          <w:sz w:val="21"/>
        </w:rPr>
        <w:t xml:space="preserve">        2.3.2 Economic feasibility</w:t>
      </w:r>
      <w:r>
        <w:tab/>
      </w:r>
      <w:r>
        <w:rPr>
          <w:sz w:val="21"/>
        </w:rPr>
        <w:t>5</w:t>
      </w:r>
    </w:p>
    <w:p w:rsidR="007D6AE1" w:rsidRDefault="00EA51F1">
      <w:pPr>
        <w:tabs>
          <w:tab w:val="right" w:leader="dot" w:pos="8640"/>
        </w:tabs>
        <w:spacing w:before="20" w:after="20"/>
      </w:pPr>
      <w:r>
        <w:rPr>
          <w:sz w:val="21"/>
        </w:rPr>
        <w:t xml:space="preserve">        2.3.3 Operational feasibility</w:t>
      </w:r>
      <w:r>
        <w:tab/>
      </w:r>
      <w:r>
        <w:rPr>
          <w:sz w:val="21"/>
        </w:rPr>
        <w:t>5</w:t>
      </w:r>
    </w:p>
    <w:p w:rsidR="007D6AE1" w:rsidRDefault="00EA51F1">
      <w:pPr>
        <w:tabs>
          <w:tab w:val="right" w:leader="dot" w:pos="8640"/>
        </w:tabs>
        <w:spacing w:before="20" w:after="20"/>
      </w:pPr>
      <w:r>
        <w:rPr>
          <w:sz w:val="21"/>
        </w:rPr>
        <w:t xml:space="preserve">        2.3.4 Schedule feasibility</w:t>
      </w:r>
      <w:r>
        <w:tab/>
      </w:r>
      <w:r>
        <w:rPr>
          <w:sz w:val="21"/>
        </w:rPr>
        <w:t>6</w:t>
      </w:r>
    </w:p>
    <w:p w:rsidR="007D6AE1" w:rsidRDefault="00EA51F1">
      <w:pPr>
        <w:tabs>
          <w:tab w:val="right" w:leader="dot" w:pos="8640"/>
        </w:tabs>
        <w:spacing w:before="20" w:after="20"/>
      </w:pPr>
      <w:r>
        <w:rPr>
          <w:sz w:val="21"/>
        </w:rPr>
        <w:t xml:space="preserve">        2.3.5 Legal and security feasibility</w:t>
      </w:r>
      <w:r>
        <w:tab/>
      </w:r>
      <w:r>
        <w:rPr>
          <w:sz w:val="21"/>
        </w:rPr>
        <w:t>6</w:t>
      </w:r>
    </w:p>
    <w:p w:rsidR="007D6AE1" w:rsidRDefault="00EA51F1">
      <w:pPr>
        <w:tabs>
          <w:tab w:val="right" w:leader="dot" w:pos="8640"/>
        </w:tabs>
        <w:spacing w:before="20" w:after="20"/>
      </w:pPr>
      <w:r>
        <w:rPr>
          <w:sz w:val="21"/>
        </w:rPr>
        <w:t xml:space="preserve">        2.3.6 Risk analysis</w:t>
      </w:r>
      <w:r>
        <w:tab/>
      </w:r>
      <w:r>
        <w:rPr>
          <w:sz w:val="21"/>
        </w:rPr>
        <w:t>6</w:t>
      </w:r>
    </w:p>
    <w:p w:rsidR="007D6AE1" w:rsidRDefault="00EA51F1">
      <w:pPr>
        <w:tabs>
          <w:tab w:val="right" w:leader="dot" w:pos="8640"/>
        </w:tabs>
        <w:spacing w:before="20" w:after="20"/>
      </w:pPr>
      <w:r>
        <w:rPr>
          <w:sz w:val="21"/>
        </w:rPr>
        <w:t xml:space="preserve">    2.4 System Requirements</w:t>
      </w:r>
      <w:r>
        <w:tab/>
      </w:r>
      <w:r>
        <w:rPr>
          <w:sz w:val="21"/>
        </w:rPr>
        <w:t>6</w:t>
      </w:r>
    </w:p>
    <w:p w:rsidR="007D6AE1" w:rsidRDefault="00EA51F1">
      <w:pPr>
        <w:tabs>
          <w:tab w:val="right" w:leader="dot" w:pos="8640"/>
        </w:tabs>
        <w:spacing w:before="60" w:after="60"/>
      </w:pPr>
      <w:r>
        <w:rPr>
          <w:b/>
          <w:sz w:val="22"/>
        </w:rPr>
        <w:t>Chapter 3 Methodology</w:t>
      </w:r>
      <w:r>
        <w:tab/>
      </w:r>
      <w:r>
        <w:rPr>
          <w:b/>
          <w:sz w:val="22"/>
        </w:rPr>
        <w:t>8</w:t>
      </w:r>
    </w:p>
    <w:p w:rsidR="007D6AE1" w:rsidRDefault="00EA51F1">
      <w:pPr>
        <w:tabs>
          <w:tab w:val="right" w:leader="dot" w:pos="8640"/>
        </w:tabs>
        <w:spacing w:before="20" w:after="20"/>
      </w:pPr>
      <w:r>
        <w:rPr>
          <w:sz w:val="21"/>
        </w:rPr>
        <w:t xml:space="preserve">    3.1 Introduction</w:t>
      </w:r>
      <w:r>
        <w:tab/>
      </w:r>
      <w:r>
        <w:rPr>
          <w:sz w:val="21"/>
        </w:rPr>
        <w:t>8</w:t>
      </w:r>
    </w:p>
    <w:p w:rsidR="007D6AE1" w:rsidRDefault="00EA51F1">
      <w:pPr>
        <w:tabs>
          <w:tab w:val="right" w:leader="dot" w:pos="8640"/>
        </w:tabs>
        <w:spacing w:before="20" w:after="20"/>
      </w:pPr>
      <w:r>
        <w:rPr>
          <w:sz w:val="21"/>
        </w:rPr>
        <w:t xml:space="preserve">    3.2 Work flow</w:t>
      </w:r>
      <w:r>
        <w:tab/>
      </w:r>
      <w:r>
        <w:rPr>
          <w:sz w:val="21"/>
        </w:rPr>
        <w:t>8</w:t>
      </w:r>
    </w:p>
    <w:p w:rsidR="007D6AE1" w:rsidRDefault="00EA51F1">
      <w:pPr>
        <w:tabs>
          <w:tab w:val="right" w:leader="dot" w:pos="8640"/>
        </w:tabs>
        <w:spacing w:before="20" w:after="20"/>
      </w:pPr>
      <w:r>
        <w:rPr>
          <w:sz w:val="21"/>
        </w:rPr>
        <w:t xml:space="preserve">    3.3 User story</w:t>
      </w:r>
      <w:r>
        <w:tab/>
      </w:r>
      <w:r>
        <w:rPr>
          <w:sz w:val="21"/>
        </w:rPr>
        <w:t>9</w:t>
      </w:r>
    </w:p>
    <w:p w:rsidR="007D6AE1" w:rsidRDefault="00EA51F1">
      <w:pPr>
        <w:tabs>
          <w:tab w:val="right" w:leader="dot" w:pos="8640"/>
        </w:tabs>
        <w:spacing w:before="20" w:after="20"/>
      </w:pPr>
      <w:r>
        <w:rPr>
          <w:sz w:val="21"/>
        </w:rPr>
        <w:t xml:space="preserve">    3.4 Product backlog</w:t>
      </w:r>
      <w:r>
        <w:tab/>
      </w:r>
      <w:r>
        <w:rPr>
          <w:sz w:val="21"/>
        </w:rPr>
        <w:t>10</w:t>
      </w:r>
    </w:p>
    <w:p w:rsidR="007D6AE1" w:rsidRDefault="00EA51F1">
      <w:pPr>
        <w:tabs>
          <w:tab w:val="right" w:leader="dot" w:pos="8640"/>
        </w:tabs>
        <w:spacing w:before="20" w:after="20"/>
      </w:pPr>
      <w:r>
        <w:rPr>
          <w:sz w:val="21"/>
        </w:rPr>
        <w:t xml:space="preserve">    3.5 Project plan</w:t>
      </w:r>
      <w:r>
        <w:tab/>
      </w:r>
      <w:r>
        <w:rPr>
          <w:sz w:val="21"/>
        </w:rPr>
        <w:t>10</w:t>
      </w:r>
    </w:p>
    <w:p w:rsidR="007D6AE1" w:rsidRDefault="00EA51F1">
      <w:pPr>
        <w:tabs>
          <w:tab w:val="right" w:leader="dot" w:pos="8640"/>
        </w:tabs>
        <w:spacing w:before="20" w:after="20"/>
      </w:pPr>
      <w:r>
        <w:rPr>
          <w:sz w:val="21"/>
        </w:rPr>
        <w:t xml:space="preserve">    3.6 Sprint backlog</w:t>
      </w:r>
      <w:r>
        <w:tab/>
      </w:r>
      <w:r>
        <w:rPr>
          <w:sz w:val="21"/>
        </w:rPr>
        <w:t>10</w:t>
      </w:r>
    </w:p>
    <w:p w:rsidR="007D6AE1" w:rsidRDefault="00EA51F1">
      <w:pPr>
        <w:tabs>
          <w:tab w:val="right" w:leader="dot" w:pos="8640"/>
        </w:tabs>
        <w:spacing w:before="60" w:after="60"/>
      </w:pPr>
      <w:r>
        <w:rPr>
          <w:b/>
          <w:sz w:val="22"/>
        </w:rPr>
        <w:t>Chapter 4 Design</w:t>
      </w:r>
      <w:r>
        <w:tab/>
      </w:r>
      <w:r>
        <w:rPr>
          <w:b/>
          <w:sz w:val="22"/>
        </w:rPr>
        <w:t>13</w:t>
      </w:r>
    </w:p>
    <w:p w:rsidR="007D6AE1" w:rsidRDefault="00EA51F1">
      <w:pPr>
        <w:tabs>
          <w:tab w:val="right" w:leader="dot" w:pos="8640"/>
        </w:tabs>
        <w:spacing w:before="20" w:after="20"/>
      </w:pPr>
      <w:r>
        <w:rPr>
          <w:sz w:val="21"/>
        </w:rPr>
        <w:t xml:space="preserve">    4.1 Result</w:t>
      </w:r>
      <w:r>
        <w:tab/>
      </w:r>
      <w:r>
        <w:rPr>
          <w:sz w:val="21"/>
        </w:rPr>
        <w:t>13</w:t>
      </w:r>
    </w:p>
    <w:p w:rsidR="007D6AE1" w:rsidRDefault="00EA51F1">
      <w:pPr>
        <w:tabs>
          <w:tab w:val="right" w:leader="dot" w:pos="8640"/>
        </w:tabs>
        <w:spacing w:before="20" w:after="20"/>
      </w:pPr>
      <w:r>
        <w:rPr>
          <w:sz w:val="21"/>
        </w:rPr>
        <w:t xml:space="preserve">    4.2 Data Flow Diagram</w:t>
      </w:r>
      <w:r>
        <w:tab/>
      </w:r>
      <w:r>
        <w:rPr>
          <w:sz w:val="21"/>
        </w:rPr>
        <w:t>17</w:t>
      </w:r>
    </w:p>
    <w:p w:rsidR="007D6AE1" w:rsidRDefault="00EA51F1">
      <w:pPr>
        <w:tabs>
          <w:tab w:val="right" w:leader="dot" w:pos="8640"/>
        </w:tabs>
        <w:spacing w:before="20" w:after="20"/>
      </w:pPr>
      <w:r>
        <w:rPr>
          <w:sz w:val="21"/>
        </w:rPr>
        <w:t xml:space="preserve">    4.3 ER Diagram</w:t>
      </w:r>
      <w:r>
        <w:tab/>
      </w:r>
      <w:r>
        <w:rPr>
          <w:sz w:val="21"/>
        </w:rPr>
        <w:t>19</w:t>
      </w:r>
    </w:p>
    <w:p w:rsidR="007D6AE1" w:rsidRDefault="00EA51F1">
      <w:pPr>
        <w:tabs>
          <w:tab w:val="right" w:leader="dot" w:pos="8640"/>
        </w:tabs>
        <w:spacing w:before="20" w:after="20"/>
      </w:pPr>
      <w:r>
        <w:rPr>
          <w:sz w:val="21"/>
        </w:rPr>
        <w:t xml:space="preserve">    4.4 Table</w:t>
      </w:r>
      <w:r>
        <w:tab/>
      </w:r>
      <w:r>
        <w:rPr>
          <w:sz w:val="21"/>
        </w:rPr>
        <w:t>20</w:t>
      </w:r>
    </w:p>
    <w:p w:rsidR="007D6AE1" w:rsidRDefault="00EA51F1">
      <w:pPr>
        <w:tabs>
          <w:tab w:val="right" w:leader="dot" w:pos="8640"/>
        </w:tabs>
        <w:spacing w:before="20" w:after="20"/>
      </w:pPr>
      <w:r>
        <w:rPr>
          <w:sz w:val="21"/>
        </w:rPr>
        <w:t xml:space="preserve">    4.5 Testing</w:t>
      </w:r>
      <w:r>
        <w:tab/>
      </w:r>
      <w:r>
        <w:rPr>
          <w:sz w:val="21"/>
        </w:rPr>
        <w:t>21</w:t>
      </w:r>
    </w:p>
    <w:p w:rsidR="007D6AE1" w:rsidRDefault="00EA51F1">
      <w:pPr>
        <w:tabs>
          <w:tab w:val="right" w:leader="dot" w:pos="8640"/>
        </w:tabs>
        <w:spacing w:before="20" w:after="20"/>
      </w:pPr>
      <w:r>
        <w:rPr>
          <w:sz w:val="21"/>
        </w:rPr>
        <w:t xml:space="preserve">        4.5.1 Testing strategy</w:t>
      </w:r>
      <w:r>
        <w:tab/>
      </w:r>
      <w:r>
        <w:rPr>
          <w:sz w:val="21"/>
        </w:rPr>
        <w:t>21</w:t>
      </w:r>
    </w:p>
    <w:p w:rsidR="007D6AE1" w:rsidRDefault="00EA51F1">
      <w:pPr>
        <w:tabs>
          <w:tab w:val="right" w:leader="dot" w:pos="8640"/>
        </w:tabs>
        <w:spacing w:before="20" w:after="20"/>
      </w:pPr>
      <w:r>
        <w:rPr>
          <w:sz w:val="21"/>
        </w:rPr>
        <w:t xml:space="preserve">        4.5.2 Test environment</w:t>
      </w:r>
      <w:r>
        <w:tab/>
      </w:r>
      <w:r>
        <w:rPr>
          <w:sz w:val="21"/>
        </w:rPr>
        <w:t>22</w:t>
      </w:r>
    </w:p>
    <w:p w:rsidR="007D6AE1" w:rsidRDefault="00EA51F1">
      <w:pPr>
        <w:tabs>
          <w:tab w:val="right" w:leader="dot" w:pos="8640"/>
        </w:tabs>
        <w:spacing w:before="20" w:after="20"/>
      </w:pPr>
      <w:r>
        <w:rPr>
          <w:sz w:val="21"/>
        </w:rPr>
        <w:t xml:space="preserve">        4.5.3 Test cases</w:t>
      </w:r>
      <w:r>
        <w:tab/>
      </w:r>
      <w:r>
        <w:rPr>
          <w:sz w:val="21"/>
        </w:rPr>
        <w:t>22</w:t>
      </w:r>
    </w:p>
    <w:p w:rsidR="007D6AE1" w:rsidRDefault="00EA51F1">
      <w:pPr>
        <w:tabs>
          <w:tab w:val="right" w:leader="dot" w:pos="8640"/>
        </w:tabs>
        <w:spacing w:before="20" w:after="20"/>
      </w:pPr>
      <w:r>
        <w:rPr>
          <w:sz w:val="21"/>
        </w:rPr>
        <w:t xml:space="preserve">        4.5.4 Test summary</w:t>
      </w:r>
      <w:r>
        <w:tab/>
      </w:r>
      <w:r>
        <w:rPr>
          <w:sz w:val="21"/>
        </w:rPr>
        <w:t>24</w:t>
      </w:r>
    </w:p>
    <w:p w:rsidR="007D6AE1" w:rsidRDefault="00EA51F1">
      <w:pPr>
        <w:tabs>
          <w:tab w:val="right" w:leader="dot" w:pos="8640"/>
        </w:tabs>
        <w:spacing w:before="60" w:after="60"/>
      </w:pPr>
      <w:r>
        <w:rPr>
          <w:b/>
          <w:sz w:val="22"/>
        </w:rPr>
        <w:t>Chapter 5 Conclusion</w:t>
      </w:r>
      <w:r>
        <w:tab/>
      </w:r>
      <w:r>
        <w:rPr>
          <w:b/>
          <w:sz w:val="22"/>
        </w:rPr>
        <w:t>25</w:t>
      </w:r>
    </w:p>
    <w:p w:rsidR="007D6AE1" w:rsidRDefault="00EA51F1">
      <w:pPr>
        <w:tabs>
          <w:tab w:val="right" w:leader="dot" w:pos="8640"/>
        </w:tabs>
        <w:spacing w:before="20" w:after="20"/>
      </w:pPr>
      <w:r>
        <w:rPr>
          <w:sz w:val="21"/>
        </w:rPr>
        <w:t xml:space="preserve">    5.1 Future Scope</w:t>
      </w:r>
      <w:r>
        <w:tab/>
      </w:r>
      <w:r>
        <w:rPr>
          <w:sz w:val="21"/>
        </w:rPr>
        <w:t>25</w:t>
      </w:r>
    </w:p>
    <w:p w:rsidR="007D6AE1" w:rsidRDefault="00EA51F1">
      <w:pPr>
        <w:tabs>
          <w:tab w:val="right" w:leader="dot" w:pos="8640"/>
        </w:tabs>
        <w:spacing w:before="20" w:after="20"/>
      </w:pPr>
      <w:r>
        <w:rPr>
          <w:sz w:val="21"/>
        </w:rPr>
        <w:lastRenderedPageBreak/>
        <w:t xml:space="preserve">    5.2 References</w:t>
      </w:r>
      <w:r>
        <w:tab/>
      </w:r>
      <w:r>
        <w:rPr>
          <w:sz w:val="21"/>
        </w:rPr>
        <w:t>25</w:t>
      </w:r>
    </w:p>
    <w:p w:rsidR="007D6AE1" w:rsidRDefault="00EA51F1">
      <w:pPr>
        <w:tabs>
          <w:tab w:val="right" w:leader="dot" w:pos="8640"/>
        </w:tabs>
        <w:spacing w:before="60" w:after="60"/>
      </w:pPr>
      <w:r>
        <w:rPr>
          <w:b/>
          <w:sz w:val="22"/>
        </w:rPr>
        <w:t>Chapter 6 Appendix</w:t>
      </w:r>
      <w:r>
        <w:tab/>
      </w:r>
      <w:r>
        <w:rPr>
          <w:b/>
          <w:sz w:val="22"/>
        </w:rPr>
        <w:t>27</w:t>
      </w:r>
    </w:p>
    <w:p w:rsidR="007D6AE1" w:rsidRDefault="00EA51F1">
      <w:pPr>
        <w:tabs>
          <w:tab w:val="right" w:leader="dot" w:pos="8640"/>
        </w:tabs>
        <w:spacing w:before="20" w:after="20"/>
      </w:pPr>
      <w:r>
        <w:rPr>
          <w:sz w:val="21"/>
        </w:rPr>
        <w:t xml:space="preserve">    6.1 Source Code</w:t>
      </w:r>
      <w:r>
        <w:tab/>
      </w:r>
      <w:r>
        <w:rPr>
          <w:sz w:val="21"/>
        </w:rPr>
        <w:t>27</w:t>
      </w:r>
    </w:p>
    <w:p w:rsidR="007D6AE1" w:rsidRDefault="00EA51F1">
      <w:r>
        <w:br w:type="page"/>
      </w:r>
    </w:p>
    <w:p w:rsidR="007D6AE1" w:rsidRDefault="00EA51F1">
      <w:pPr>
        <w:spacing w:before="280" w:after="280"/>
      </w:pPr>
      <w:r>
        <w:rPr>
          <w:b/>
          <w:sz w:val="32"/>
        </w:rPr>
        <w:lastRenderedPageBreak/>
        <w:t>List of Figures</w:t>
      </w:r>
    </w:p>
    <w:p w:rsidR="007D6AE1" w:rsidRDefault="00EA51F1">
      <w:pPr>
        <w:tabs>
          <w:tab w:val="right" w:leader="dot" w:pos="8640"/>
        </w:tabs>
        <w:spacing w:before="40" w:after="40"/>
      </w:pPr>
      <w:r>
        <w:rPr>
          <w:sz w:val="21"/>
        </w:rPr>
        <w:t>Figure 3.1 System workflow</w:t>
      </w:r>
      <w:r>
        <w:tab/>
      </w:r>
      <w:r>
        <w:rPr>
          <w:sz w:val="21"/>
        </w:rPr>
        <w:t>9</w:t>
      </w:r>
    </w:p>
    <w:p w:rsidR="007D6AE1" w:rsidRDefault="00EA51F1">
      <w:pPr>
        <w:tabs>
          <w:tab w:val="right" w:leader="dot" w:pos="8640"/>
        </w:tabs>
        <w:spacing w:before="40" w:after="40"/>
      </w:pPr>
      <w:r>
        <w:rPr>
          <w:sz w:val="21"/>
        </w:rPr>
        <w:t>Figure 4.1 Home page</w:t>
      </w:r>
      <w:r>
        <w:tab/>
      </w:r>
      <w:r>
        <w:rPr>
          <w:sz w:val="21"/>
        </w:rPr>
        <w:t>13</w:t>
      </w:r>
    </w:p>
    <w:p w:rsidR="007D6AE1" w:rsidRDefault="00EA51F1">
      <w:pPr>
        <w:tabs>
          <w:tab w:val="right" w:leader="dot" w:pos="8640"/>
        </w:tabs>
        <w:spacing w:before="40" w:after="40"/>
      </w:pPr>
      <w:r>
        <w:rPr>
          <w:sz w:val="21"/>
        </w:rPr>
        <w:t>Figure 4.2 Login page</w:t>
      </w:r>
      <w:r>
        <w:tab/>
      </w:r>
      <w:r>
        <w:rPr>
          <w:sz w:val="21"/>
        </w:rPr>
        <w:t>14</w:t>
      </w:r>
    </w:p>
    <w:p w:rsidR="007D6AE1" w:rsidRDefault="00EA51F1">
      <w:pPr>
        <w:tabs>
          <w:tab w:val="right" w:leader="dot" w:pos="8640"/>
        </w:tabs>
        <w:spacing w:before="40" w:after="40"/>
      </w:pPr>
      <w:r>
        <w:rPr>
          <w:sz w:val="21"/>
        </w:rPr>
        <w:t>Figure 4.3 Registration page</w:t>
      </w:r>
      <w:r>
        <w:tab/>
      </w:r>
      <w:r>
        <w:rPr>
          <w:sz w:val="21"/>
        </w:rPr>
        <w:t>14</w:t>
      </w:r>
    </w:p>
    <w:p w:rsidR="007D6AE1" w:rsidRDefault="00EA51F1">
      <w:pPr>
        <w:tabs>
          <w:tab w:val="right" w:leader="dot" w:pos="8640"/>
        </w:tabs>
        <w:spacing w:before="40" w:after="40"/>
      </w:pPr>
      <w:r>
        <w:rPr>
          <w:sz w:val="21"/>
        </w:rPr>
        <w:t>Figure 4.4 Citizen dashboard and profile</w:t>
      </w:r>
      <w:r>
        <w:tab/>
      </w:r>
      <w:r>
        <w:rPr>
          <w:sz w:val="21"/>
        </w:rPr>
        <w:t>14</w:t>
      </w:r>
    </w:p>
    <w:p w:rsidR="007D6AE1" w:rsidRDefault="00EA51F1">
      <w:pPr>
        <w:tabs>
          <w:tab w:val="right" w:leader="dot" w:pos="8640"/>
        </w:tabs>
        <w:spacing w:before="40" w:after="40"/>
      </w:pPr>
      <w:r>
        <w:rPr>
          <w:sz w:val="21"/>
        </w:rPr>
        <w:t>Figure 4.5 Civic issue reporting form</w:t>
      </w:r>
      <w:r>
        <w:tab/>
      </w:r>
      <w:r>
        <w:rPr>
          <w:sz w:val="21"/>
        </w:rPr>
        <w:t>15</w:t>
      </w:r>
    </w:p>
    <w:p w:rsidR="007D6AE1" w:rsidRDefault="00EA51F1">
      <w:pPr>
        <w:tabs>
          <w:tab w:val="right" w:leader="dot" w:pos="8640"/>
        </w:tabs>
        <w:spacing w:before="40" w:after="40"/>
      </w:pPr>
      <w:r>
        <w:rPr>
          <w:sz w:val="21"/>
        </w:rPr>
        <w:t>Figure 4.6 Track complaint page</w:t>
      </w:r>
      <w:r>
        <w:tab/>
      </w:r>
      <w:r>
        <w:rPr>
          <w:sz w:val="21"/>
        </w:rPr>
        <w:t>15</w:t>
      </w:r>
    </w:p>
    <w:p w:rsidR="007D6AE1" w:rsidRDefault="00EA51F1">
      <w:pPr>
        <w:tabs>
          <w:tab w:val="right" w:leader="dot" w:pos="8640"/>
        </w:tabs>
        <w:spacing w:before="40" w:after="40"/>
      </w:pPr>
      <w:r>
        <w:rPr>
          <w:sz w:val="21"/>
        </w:rPr>
        <w:t>Figure 4.7 Admin dashboard</w:t>
      </w:r>
      <w:r>
        <w:tab/>
      </w:r>
      <w:r>
        <w:rPr>
          <w:sz w:val="21"/>
        </w:rPr>
        <w:t>16</w:t>
      </w:r>
    </w:p>
    <w:p w:rsidR="007D6AE1" w:rsidRDefault="00EA51F1">
      <w:pPr>
        <w:tabs>
          <w:tab w:val="right" w:leader="dot" w:pos="8640"/>
        </w:tabs>
        <w:spacing w:before="40" w:after="40"/>
      </w:pPr>
      <w:r>
        <w:rPr>
          <w:sz w:val="21"/>
        </w:rPr>
        <w:t>Figure 4.8 Admin edit issue modal</w:t>
      </w:r>
      <w:r>
        <w:tab/>
      </w:r>
      <w:r>
        <w:rPr>
          <w:sz w:val="21"/>
        </w:rPr>
        <w:t>16</w:t>
      </w:r>
    </w:p>
    <w:p w:rsidR="007D6AE1" w:rsidRDefault="00EA51F1">
      <w:pPr>
        <w:tabs>
          <w:tab w:val="right" w:leader="dot" w:pos="8640"/>
        </w:tabs>
        <w:spacing w:before="40" w:after="40"/>
      </w:pPr>
      <w:r>
        <w:rPr>
          <w:sz w:val="21"/>
        </w:rPr>
        <w:t>Figure 4.9 Department dashboard and resolution proof</w:t>
      </w:r>
      <w:r>
        <w:tab/>
      </w:r>
      <w:r>
        <w:rPr>
          <w:sz w:val="21"/>
        </w:rPr>
        <w:t>17</w:t>
      </w:r>
    </w:p>
    <w:p w:rsidR="007D6AE1" w:rsidRDefault="00EA51F1">
      <w:pPr>
        <w:tabs>
          <w:tab w:val="right" w:leader="dot" w:pos="8640"/>
        </w:tabs>
        <w:spacing w:before="40" w:after="40"/>
      </w:pPr>
      <w:r>
        <w:rPr>
          <w:sz w:val="21"/>
        </w:rPr>
        <w:t>Figure 4.10 Data flow diagram level 0</w:t>
      </w:r>
      <w:r>
        <w:tab/>
      </w:r>
      <w:r>
        <w:rPr>
          <w:sz w:val="21"/>
        </w:rPr>
        <w:t>17</w:t>
      </w:r>
    </w:p>
    <w:p w:rsidR="007D6AE1" w:rsidRDefault="00EA51F1">
      <w:pPr>
        <w:tabs>
          <w:tab w:val="right" w:leader="dot" w:pos="8640"/>
        </w:tabs>
        <w:spacing w:before="40" w:after="40"/>
      </w:pPr>
      <w:r>
        <w:rPr>
          <w:sz w:val="21"/>
        </w:rPr>
        <w:t>Figure 4.11 Data flow diagram level 1</w:t>
      </w:r>
      <w:r>
        <w:tab/>
      </w:r>
      <w:r>
        <w:rPr>
          <w:sz w:val="21"/>
        </w:rPr>
        <w:t>18</w:t>
      </w:r>
    </w:p>
    <w:p w:rsidR="007D6AE1" w:rsidRDefault="00EA51F1">
      <w:pPr>
        <w:tabs>
          <w:tab w:val="right" w:leader="dot" w:pos="8640"/>
        </w:tabs>
        <w:spacing w:before="40" w:after="40"/>
      </w:pPr>
      <w:r>
        <w:rPr>
          <w:sz w:val="21"/>
        </w:rPr>
        <w:t>Figure 4.12 Data flow diagram level 2 (citizen)</w:t>
      </w:r>
      <w:r>
        <w:tab/>
      </w:r>
      <w:r>
        <w:rPr>
          <w:sz w:val="21"/>
        </w:rPr>
        <w:t>18</w:t>
      </w:r>
    </w:p>
    <w:p w:rsidR="007D6AE1" w:rsidRDefault="00EA51F1">
      <w:pPr>
        <w:tabs>
          <w:tab w:val="right" w:leader="dot" w:pos="8640"/>
        </w:tabs>
        <w:spacing w:before="40" w:after="40"/>
      </w:pPr>
      <w:r>
        <w:rPr>
          <w:sz w:val="21"/>
        </w:rPr>
        <w:t>Figure 4.13 Data flow diagram level 2 (administrator &amp; department)</w:t>
      </w:r>
      <w:r>
        <w:tab/>
      </w:r>
      <w:r>
        <w:rPr>
          <w:sz w:val="21"/>
        </w:rPr>
        <w:t>19</w:t>
      </w:r>
    </w:p>
    <w:p w:rsidR="007D6AE1" w:rsidRDefault="00EA51F1">
      <w:pPr>
        <w:tabs>
          <w:tab w:val="right" w:leader="dot" w:pos="8640"/>
        </w:tabs>
        <w:spacing w:before="40" w:after="40"/>
      </w:pPr>
      <w:r>
        <w:rPr>
          <w:sz w:val="21"/>
        </w:rPr>
        <w:t>Figure 4.14 ER diagram (simplified view of main relationships)</w:t>
      </w:r>
      <w:r>
        <w:tab/>
      </w:r>
      <w:r>
        <w:rPr>
          <w:sz w:val="21"/>
        </w:rPr>
        <w:t>19</w:t>
      </w:r>
    </w:p>
    <w:p w:rsidR="007D6AE1" w:rsidRDefault="00EA51F1">
      <w:r>
        <w:br w:type="page"/>
      </w:r>
    </w:p>
    <w:p w:rsidR="007D6AE1" w:rsidRDefault="00EA51F1">
      <w:pPr>
        <w:spacing w:before="280" w:after="280"/>
      </w:pPr>
      <w:r>
        <w:rPr>
          <w:b/>
          <w:sz w:val="32"/>
        </w:rPr>
        <w:lastRenderedPageBreak/>
        <w:t>List of Tables</w:t>
      </w:r>
    </w:p>
    <w:p w:rsidR="007D6AE1" w:rsidRDefault="00EA51F1">
      <w:pPr>
        <w:tabs>
          <w:tab w:val="right" w:leader="dot" w:pos="8640"/>
        </w:tabs>
        <w:spacing w:before="40" w:after="40"/>
      </w:pPr>
      <w:r>
        <w:rPr>
          <w:sz w:val="21"/>
        </w:rPr>
        <w:t>Table 2.1 Technical feasibility</w:t>
      </w:r>
      <w:r>
        <w:tab/>
      </w:r>
      <w:r>
        <w:rPr>
          <w:sz w:val="21"/>
        </w:rPr>
        <w:t>5</w:t>
      </w:r>
    </w:p>
    <w:p w:rsidR="007D6AE1" w:rsidRDefault="00EA51F1">
      <w:pPr>
        <w:tabs>
          <w:tab w:val="right" w:leader="dot" w:pos="8640"/>
        </w:tabs>
        <w:spacing w:before="40" w:after="40"/>
      </w:pPr>
      <w:r>
        <w:rPr>
          <w:sz w:val="21"/>
        </w:rPr>
        <w:t>Table 2.2 Cost of the system</w:t>
      </w:r>
      <w:r>
        <w:tab/>
      </w:r>
      <w:r>
        <w:rPr>
          <w:sz w:val="21"/>
        </w:rPr>
        <w:t>5</w:t>
      </w:r>
    </w:p>
    <w:p w:rsidR="007D6AE1" w:rsidRDefault="00EA51F1">
      <w:pPr>
        <w:tabs>
          <w:tab w:val="right" w:leader="dot" w:pos="8640"/>
        </w:tabs>
        <w:spacing w:before="40" w:after="40"/>
      </w:pPr>
      <w:r>
        <w:rPr>
          <w:sz w:val="21"/>
        </w:rPr>
        <w:t>Table 2.3 Schedule of the sprints</w:t>
      </w:r>
      <w:r>
        <w:tab/>
      </w:r>
      <w:r>
        <w:rPr>
          <w:sz w:val="21"/>
        </w:rPr>
        <w:t>6</w:t>
      </w:r>
    </w:p>
    <w:p w:rsidR="007D6AE1" w:rsidRDefault="00EA51F1">
      <w:pPr>
        <w:tabs>
          <w:tab w:val="right" w:leader="dot" w:pos="8640"/>
        </w:tabs>
        <w:spacing w:before="40" w:after="40"/>
      </w:pPr>
      <w:r>
        <w:rPr>
          <w:sz w:val="21"/>
        </w:rPr>
        <w:t>Table 2.4 Risks and solutions</w:t>
      </w:r>
      <w:r>
        <w:tab/>
      </w:r>
      <w:r>
        <w:rPr>
          <w:sz w:val="21"/>
        </w:rPr>
        <w:t>6</w:t>
      </w:r>
    </w:p>
    <w:p w:rsidR="007D6AE1" w:rsidRDefault="00EA51F1">
      <w:pPr>
        <w:tabs>
          <w:tab w:val="right" w:leader="dot" w:pos="8640"/>
        </w:tabs>
        <w:spacing w:before="40" w:after="40"/>
      </w:pPr>
      <w:r>
        <w:rPr>
          <w:sz w:val="21"/>
        </w:rPr>
        <w:t>Table 3.1 User story</w:t>
      </w:r>
      <w:r>
        <w:tab/>
      </w:r>
      <w:r>
        <w:rPr>
          <w:sz w:val="21"/>
        </w:rPr>
        <w:t>9</w:t>
      </w:r>
    </w:p>
    <w:p w:rsidR="007D6AE1" w:rsidRDefault="00EA51F1">
      <w:pPr>
        <w:tabs>
          <w:tab w:val="right" w:leader="dot" w:pos="8640"/>
        </w:tabs>
        <w:spacing w:before="40" w:after="40"/>
      </w:pPr>
      <w:r>
        <w:rPr>
          <w:sz w:val="21"/>
        </w:rPr>
        <w:t>Table 3.2 Product backlog</w:t>
      </w:r>
      <w:r>
        <w:tab/>
      </w:r>
      <w:r>
        <w:rPr>
          <w:sz w:val="21"/>
        </w:rPr>
        <w:t>10</w:t>
      </w:r>
    </w:p>
    <w:p w:rsidR="007D6AE1" w:rsidRDefault="00EA51F1">
      <w:pPr>
        <w:tabs>
          <w:tab w:val="right" w:leader="dot" w:pos="8640"/>
        </w:tabs>
        <w:spacing w:before="40" w:after="40"/>
      </w:pPr>
      <w:r>
        <w:rPr>
          <w:sz w:val="21"/>
        </w:rPr>
        <w:t>Table 3.3 Project plan</w:t>
      </w:r>
      <w:r>
        <w:tab/>
      </w:r>
      <w:r>
        <w:rPr>
          <w:sz w:val="21"/>
        </w:rPr>
        <w:t>10</w:t>
      </w:r>
    </w:p>
    <w:p w:rsidR="007D6AE1" w:rsidRDefault="00EA51F1">
      <w:pPr>
        <w:tabs>
          <w:tab w:val="right" w:leader="dot" w:pos="8640"/>
        </w:tabs>
        <w:spacing w:before="40" w:after="40"/>
      </w:pPr>
      <w:r>
        <w:rPr>
          <w:sz w:val="21"/>
        </w:rPr>
        <w:t>Table 3.4 Sprint 1 - Authentication &amp; User Accounts</w:t>
      </w:r>
      <w:r>
        <w:tab/>
      </w:r>
      <w:r>
        <w:rPr>
          <w:sz w:val="21"/>
        </w:rPr>
        <w:t>11</w:t>
      </w:r>
    </w:p>
    <w:p w:rsidR="007D6AE1" w:rsidRDefault="00EA51F1">
      <w:pPr>
        <w:tabs>
          <w:tab w:val="right" w:leader="dot" w:pos="8640"/>
        </w:tabs>
        <w:spacing w:before="40" w:after="40"/>
      </w:pPr>
      <w:r>
        <w:rPr>
          <w:sz w:val="21"/>
        </w:rPr>
        <w:t>Table 3.5 Sprint 2 - Civic Issue Reporting with GPS &amp; Photo</w:t>
      </w:r>
      <w:r>
        <w:tab/>
      </w:r>
      <w:r>
        <w:rPr>
          <w:sz w:val="21"/>
        </w:rPr>
        <w:t>11</w:t>
      </w:r>
    </w:p>
    <w:p w:rsidR="007D6AE1" w:rsidRDefault="00EA51F1">
      <w:pPr>
        <w:tabs>
          <w:tab w:val="right" w:leader="dot" w:pos="8640"/>
        </w:tabs>
        <w:spacing w:before="40" w:after="40"/>
      </w:pPr>
      <w:r>
        <w:rPr>
          <w:sz w:val="21"/>
        </w:rPr>
        <w:t>Table 3.6 Sprint 3 - Issue Tracking &amp; Status Lifecycle</w:t>
      </w:r>
      <w:r>
        <w:tab/>
      </w:r>
      <w:r>
        <w:rPr>
          <w:sz w:val="21"/>
        </w:rPr>
        <w:t>11</w:t>
      </w:r>
    </w:p>
    <w:p w:rsidR="007D6AE1" w:rsidRDefault="00EA51F1">
      <w:pPr>
        <w:tabs>
          <w:tab w:val="right" w:leader="dot" w:pos="8640"/>
        </w:tabs>
        <w:spacing w:before="40" w:after="40"/>
      </w:pPr>
      <w:r>
        <w:rPr>
          <w:sz w:val="21"/>
        </w:rPr>
        <w:t>Table 3.7 Sprint 4 - Admin Management &amp; Pre-Assignment Editing</w:t>
      </w:r>
      <w:r>
        <w:tab/>
      </w:r>
      <w:r>
        <w:rPr>
          <w:sz w:val="21"/>
        </w:rPr>
        <w:t>12</w:t>
      </w:r>
    </w:p>
    <w:p w:rsidR="007D6AE1" w:rsidRDefault="00EA51F1">
      <w:pPr>
        <w:tabs>
          <w:tab w:val="right" w:leader="dot" w:pos="8640"/>
        </w:tabs>
        <w:spacing w:before="40" w:after="40"/>
      </w:pPr>
      <w:r>
        <w:rPr>
          <w:sz w:val="21"/>
        </w:rPr>
        <w:t>Table 3.8 Sprint 5 - Department Portal, Proof Upload &amp; Feedback</w:t>
      </w:r>
      <w:r>
        <w:tab/>
      </w:r>
      <w:r>
        <w:rPr>
          <w:sz w:val="21"/>
        </w:rPr>
        <w:t>12</w:t>
      </w:r>
    </w:p>
    <w:p w:rsidR="007D6AE1" w:rsidRDefault="00EA51F1">
      <w:pPr>
        <w:tabs>
          <w:tab w:val="right" w:leader="dot" w:pos="8640"/>
        </w:tabs>
        <w:spacing w:before="40" w:after="40"/>
      </w:pPr>
      <w:r>
        <w:rPr>
          <w:sz w:val="21"/>
        </w:rPr>
        <w:t>Table 4.1 users collection</w:t>
      </w:r>
      <w:r>
        <w:tab/>
      </w:r>
      <w:r>
        <w:rPr>
          <w:sz w:val="21"/>
        </w:rPr>
        <w:t>20</w:t>
      </w:r>
    </w:p>
    <w:p w:rsidR="007D6AE1" w:rsidRDefault="00EA51F1">
      <w:pPr>
        <w:tabs>
          <w:tab w:val="right" w:leader="dot" w:pos="8640"/>
        </w:tabs>
        <w:spacing w:before="40" w:after="40"/>
      </w:pPr>
      <w:r>
        <w:rPr>
          <w:sz w:val="21"/>
        </w:rPr>
        <w:t>Table 4.2 issues collection</w:t>
      </w:r>
      <w:r>
        <w:tab/>
      </w:r>
      <w:r>
        <w:rPr>
          <w:sz w:val="21"/>
        </w:rPr>
        <w:t>20</w:t>
      </w:r>
    </w:p>
    <w:p w:rsidR="007D6AE1" w:rsidRDefault="00EA51F1">
      <w:pPr>
        <w:tabs>
          <w:tab w:val="right" w:leader="dot" w:pos="8640"/>
        </w:tabs>
        <w:spacing w:before="40" w:after="40"/>
      </w:pPr>
      <w:r>
        <w:rPr>
          <w:sz w:val="21"/>
        </w:rPr>
        <w:t>Table 4.3 departments collection</w:t>
      </w:r>
      <w:r>
        <w:tab/>
      </w:r>
      <w:r>
        <w:rPr>
          <w:sz w:val="21"/>
        </w:rPr>
        <w:t>21</w:t>
      </w:r>
    </w:p>
    <w:p w:rsidR="007D6AE1" w:rsidRDefault="00EA51F1">
      <w:pPr>
        <w:tabs>
          <w:tab w:val="right" w:leader="dot" w:pos="8640"/>
        </w:tabs>
        <w:spacing w:before="40" w:after="40"/>
      </w:pPr>
      <w:r>
        <w:rPr>
          <w:sz w:val="21"/>
        </w:rPr>
        <w:t>Table 4.4 feedbacks collection</w:t>
      </w:r>
      <w:r>
        <w:tab/>
      </w:r>
      <w:r>
        <w:rPr>
          <w:sz w:val="21"/>
        </w:rPr>
        <w:t>21</w:t>
      </w:r>
    </w:p>
    <w:p w:rsidR="007D6AE1" w:rsidRDefault="00EA51F1">
      <w:pPr>
        <w:tabs>
          <w:tab w:val="right" w:leader="dot" w:pos="8640"/>
        </w:tabs>
        <w:spacing w:before="40" w:after="40"/>
      </w:pPr>
      <w:r>
        <w:rPr>
          <w:sz w:val="21"/>
        </w:rPr>
        <w:t>Table 4.5 Entity-relationship mapping</w:t>
      </w:r>
      <w:r>
        <w:tab/>
      </w:r>
      <w:r>
        <w:rPr>
          <w:sz w:val="21"/>
        </w:rPr>
        <w:t>20</w:t>
      </w:r>
    </w:p>
    <w:p w:rsidR="007D6AE1" w:rsidRDefault="00EA51F1">
      <w:pPr>
        <w:tabs>
          <w:tab w:val="right" w:leader="dot" w:pos="8640"/>
        </w:tabs>
        <w:spacing w:before="40" w:after="40"/>
      </w:pPr>
      <w:r>
        <w:rPr>
          <w:sz w:val="21"/>
        </w:rPr>
        <w:t>Table 4.6 Levels of testing</w:t>
      </w:r>
      <w:r>
        <w:tab/>
      </w:r>
      <w:r>
        <w:rPr>
          <w:sz w:val="21"/>
        </w:rPr>
        <w:t>22</w:t>
      </w:r>
    </w:p>
    <w:p w:rsidR="007D6AE1" w:rsidRDefault="00EA51F1">
      <w:pPr>
        <w:tabs>
          <w:tab w:val="right" w:leader="dot" w:pos="8640"/>
        </w:tabs>
        <w:spacing w:before="40" w:after="40"/>
      </w:pPr>
      <w:r>
        <w:rPr>
          <w:sz w:val="21"/>
        </w:rPr>
        <w:t>Table 4.7 Test environment</w:t>
      </w:r>
      <w:r>
        <w:tab/>
      </w:r>
      <w:r>
        <w:rPr>
          <w:sz w:val="21"/>
        </w:rPr>
        <w:t>22</w:t>
      </w:r>
    </w:p>
    <w:p w:rsidR="007D6AE1" w:rsidRDefault="00EA51F1">
      <w:pPr>
        <w:tabs>
          <w:tab w:val="right" w:leader="dot" w:pos="8640"/>
        </w:tabs>
        <w:spacing w:before="40" w:after="40"/>
      </w:pPr>
      <w:r>
        <w:rPr>
          <w:sz w:val="21"/>
        </w:rPr>
        <w:t>Table 4.8 Test cases</w:t>
      </w:r>
      <w:r>
        <w:tab/>
      </w:r>
      <w:r>
        <w:rPr>
          <w:sz w:val="21"/>
        </w:rPr>
        <w:t>22</w:t>
      </w:r>
    </w:p>
    <w:p w:rsidR="007D6AE1" w:rsidRDefault="00EA51F1">
      <w:pPr>
        <w:tabs>
          <w:tab w:val="right" w:leader="dot" w:pos="8640"/>
        </w:tabs>
        <w:spacing w:before="40" w:after="40"/>
      </w:pPr>
      <w:r>
        <w:rPr>
          <w:sz w:val="21"/>
        </w:rPr>
        <w:t>Table 4.9 Test summary</w:t>
      </w:r>
      <w:r>
        <w:tab/>
      </w:r>
      <w:r>
        <w:rPr>
          <w:sz w:val="21"/>
        </w:rPr>
        <w:t>24</w:t>
      </w:r>
    </w:p>
    <w:p w:rsidR="007D6AE1" w:rsidRDefault="007D6AE1">
      <w:pPr>
        <w:sectPr w:rsidR="007D6AE1">
          <w:footerReference w:type="default" r:id="rId9"/>
          <w:pgSz w:w="11909" w:h="16834"/>
          <w:pgMar w:top="1440" w:right="1440" w:bottom="1440" w:left="1800" w:header="720" w:footer="720" w:gutter="0"/>
          <w:pgNumType w:fmt="lowerRoman" w:start="1"/>
          <w:cols w:space="720"/>
          <w:docGrid w:linePitch="360"/>
        </w:sectPr>
      </w:pPr>
    </w:p>
    <w:p w:rsidR="007D6AE1" w:rsidRDefault="00EA51F1">
      <w:pPr>
        <w:spacing w:before="280" w:after="80"/>
      </w:pPr>
      <w:r>
        <w:rPr>
          <w:b/>
          <w:sz w:val="32"/>
        </w:rPr>
        <w:lastRenderedPageBreak/>
        <w:t>Chapter 1</w:t>
      </w:r>
    </w:p>
    <w:p w:rsidR="007D6AE1" w:rsidRDefault="00EA51F1">
      <w:pPr>
        <w:spacing w:after="240"/>
      </w:pPr>
      <w:r>
        <w:rPr>
          <w:b/>
          <w:sz w:val="30"/>
        </w:rPr>
        <w:t>Introduction</w:t>
      </w:r>
    </w:p>
    <w:p w:rsidR="007D6AE1" w:rsidRDefault="00EA51F1">
      <w:pPr>
        <w:spacing w:after="200"/>
        <w:jc w:val="both"/>
      </w:pPr>
      <w:r>
        <w:t>FixMyCity is a web-based application developed to provide a reliable, transparent, and direct channel for reporting and resolving civic infrastructure issues. The platform serves three main user roles: the citizen, the municipal administrator (such as ward members or councillors), and the department officer. The administrator oversees the entire system, including registered citizens, municipal departments, and civic grievances. Citizens can register, log in, submit complaints with mandatory live GPS coordinates and photographic evidence, track complaint status in real time, and submit feedback once the work is completed.</w:t>
      </w:r>
    </w:p>
    <w:p w:rsidR="007D6AE1" w:rsidRDefault="00EA51F1">
      <w:pPr>
        <w:spacing w:after="200"/>
        <w:jc w:val="both"/>
      </w:pPr>
      <w:r>
        <w:t>The core feature that sets FixMyCity apart from conventional web forms is its dual evidentiary validation. An issue cannot be submitted unless both an authentic live GPS location and an uploaded photograph of the grievance are provided. Furthermore, before an issue is assigned to a department, the administrator has the authority to inspect and edit the issue details to ensure correct classification. The project aims to eliminate bureaucratic delays, reduce lost complaints, and establish complete transparency between urban local bodies and residents using modern open-source web technologies.</w:t>
      </w:r>
    </w:p>
    <w:p w:rsidR="007D6AE1" w:rsidRDefault="00EA51F1">
      <w:pPr>
        <w:spacing w:before="200"/>
      </w:pPr>
      <w:r>
        <w:rPr>
          <w:b/>
          <w:sz w:val="28"/>
        </w:rPr>
        <w:t>1.1 Background</w:t>
      </w:r>
    </w:p>
    <w:p w:rsidR="007D6AE1" w:rsidRDefault="00EA51F1">
      <w:pPr>
        <w:spacing w:before="160" w:after="80"/>
      </w:pPr>
      <w:r>
        <w:rPr>
          <w:b/>
        </w:rPr>
        <w:t>1.1.1 FixMyCity</w:t>
      </w:r>
    </w:p>
    <w:p w:rsidR="007D6AE1" w:rsidRDefault="00EA51F1">
      <w:pPr>
        <w:spacing w:after="200"/>
        <w:jc w:val="both"/>
      </w:pPr>
      <w:r>
        <w:t>Urban and semi-urban communities frequently suffer from neglected public infrastructure defects such as defunct streetlights, uncollected solid waste heaps, ruptured water supply pipes, and severe road potholes. In most local administration bodies, grievance redressal depends on paper registers, physical visits to municipal ward offices, or informal telephone calls. These traditional approaches present significant flaws: municipal engineers cannot identify the exact physical location of a broken streetlight or pothole without coordinates; complaints are easily misplaced or duplicated; and citizens receive no updates regarding whether their grievance has been reviewed, dispatched, or resolved.</w:t>
      </w:r>
    </w:p>
    <w:p w:rsidR="007D6AE1" w:rsidRDefault="00EA51F1">
      <w:pPr>
        <w:spacing w:after="200"/>
        <w:jc w:val="both"/>
      </w:pPr>
      <w:r>
        <w:t>FixMyCity addresses these issues by offering an accessible web portal that turns any smartphone or computer with internet access into a civic reporting tool. Citizens report grievances directly from the defect site, enabling automatic coordinate detection and photo capture. The entire grievance lifecycle—from submission to administrative review, departmental assignment, field repair, and post-resolution feedback—is managed within a single unified full-stack system.</w:t>
      </w:r>
    </w:p>
    <w:p w:rsidR="007D6AE1" w:rsidRDefault="00EA51F1">
      <w:pPr>
        <w:spacing w:before="200"/>
      </w:pPr>
      <w:r>
        <w:rPr>
          <w:b/>
          <w:sz w:val="28"/>
        </w:rPr>
        <w:t>1.2 Components</w:t>
      </w:r>
    </w:p>
    <w:p w:rsidR="007D6AE1" w:rsidRDefault="00EA51F1">
      <w:pPr>
        <w:spacing w:after="160"/>
        <w:jc w:val="both"/>
      </w:pPr>
      <w:r>
        <w:t>The FixMyCity platform is structured into the following distinct software layers:</w:t>
      </w:r>
    </w:p>
    <w:p w:rsidR="007D6AE1" w:rsidRDefault="00EA51F1">
      <w:pPr>
        <w:spacing w:after="160"/>
        <w:jc w:val="both"/>
      </w:pPr>
      <w:r>
        <w:t xml:space="preserve">• Presentation layer: Built with React 19, Vite, and responsive CSS styling. React Router DOM manages client-side routing, providing dedicated views for citizen registration, </w:t>
      </w:r>
      <w:r>
        <w:lastRenderedPageBreak/>
        <w:t>issue submission, real-time tracking, administrative consoles, and department dashboards. The interface is optimized for both mobile devices and desktop screens.</w:t>
      </w:r>
    </w:p>
    <w:p w:rsidR="007D6AE1" w:rsidRDefault="00EA51F1">
      <w:pPr>
        <w:spacing w:after="160"/>
        <w:jc w:val="both"/>
      </w:pPr>
      <w:r>
        <w:t>• Application layer: Powered by Node.js and the Express 5 framework. Express RESTful endpoints handle user authentication, complaint ingestion, admin triage and editing, departmental task allocation, and feedback processing. Input validation and role-based middleware protect all privileged routes.</w:t>
      </w:r>
    </w:p>
    <w:p w:rsidR="007D6AE1" w:rsidRDefault="00EA51F1">
      <w:pPr>
        <w:spacing w:after="160"/>
        <w:jc w:val="both"/>
      </w:pPr>
      <w:r>
        <w:t>• Geolocation layer: Utilizes the browser's native HTML5 Geolocation API on the client side to capture precise latitude and longitude coordinates at the exact moment of reporting. A server-side reverse-geocoding utility provides approximate street name identification for human-readable administration.</w:t>
      </w:r>
    </w:p>
    <w:p w:rsidR="007D6AE1" w:rsidRDefault="00EA51F1">
      <w:pPr>
        <w:spacing w:after="160"/>
        <w:jc w:val="both"/>
      </w:pPr>
      <w:r>
        <w:t>• Media storage layer: Implements Multer memory-storage streaming integrated with Cloudinary's cloud storage service. Citizen evidence photos and department completion proofs are streamed directly to secure cloud storage, returning secure HTTPS URLs stored in the database, avoiding server disk capacity limits.</w:t>
      </w:r>
    </w:p>
    <w:p w:rsidR="007D6AE1" w:rsidRDefault="00EA51F1">
      <w:pPr>
        <w:spacing w:after="160"/>
        <w:jc w:val="both"/>
      </w:pPr>
      <w:r>
        <w:t>• Data layer: MongoDB document database managed via Mongoose 9 Object Data Modeling (ODM). Collections store users, departments, civic issues with nested coordinates and feedback, and system logs.</w:t>
      </w:r>
    </w:p>
    <w:p w:rsidR="007D6AE1" w:rsidRDefault="00EA51F1">
      <w:pPr>
        <w:spacing w:after="160"/>
        <w:jc w:val="both"/>
      </w:pPr>
      <w:r>
        <w:t>• Security layer: Implements encrypted credential storage, role-based access control (user, admin, department), route guards, administrative account moderation (blocking/unblocking), and validation of uploaded image file formats and file sizes.</w:t>
      </w:r>
    </w:p>
    <w:p w:rsidR="007D6AE1" w:rsidRDefault="00EA51F1">
      <w:pPr>
        <w:spacing w:before="200"/>
      </w:pPr>
      <w:r>
        <w:rPr>
          <w:b/>
          <w:sz w:val="28"/>
        </w:rPr>
        <w:t>1.3 Motivation</w:t>
      </w:r>
    </w:p>
    <w:p w:rsidR="007D6AE1" w:rsidRDefault="00EA51F1">
      <w:pPr>
        <w:jc w:val="both"/>
      </w:pPr>
      <w:r>
        <w:t>• Citizens encounter severe public safety hazards—including dark streets, road potholes, and open garbage dumps—without a convenient, instantaneous digital mechanism to notify authorities.</w:t>
      </w:r>
    </w:p>
    <w:p w:rsidR="007D6AE1" w:rsidRDefault="00EA51F1">
      <w:pPr>
        <w:jc w:val="both"/>
      </w:pPr>
      <w:r>
        <w:t>• Traditional municipal complaint handling requires physical paperwork or in-person visits to ward offices, which is slow, inconvenient, and discourages citizen participation.</w:t>
      </w:r>
    </w:p>
    <w:p w:rsidR="007D6AE1" w:rsidRDefault="00EA51F1">
      <w:pPr>
        <w:jc w:val="both"/>
      </w:pPr>
      <w:r>
        <w:t>• Field maintenance teams waste significant time attempting to locate reported problems due to vague descriptions and missing geographic coordinates.</w:t>
      </w:r>
    </w:p>
    <w:p w:rsidR="007D6AE1" w:rsidRDefault="00EA51F1">
      <w:pPr>
        <w:jc w:val="both"/>
      </w:pPr>
      <w:r>
        <w:t>• Without photographic evidence, municipal administrators cannot determine the severity of an issue or verify whether reported problems are genuine or frivolous.</w:t>
      </w:r>
    </w:p>
    <w:p w:rsidR="007D6AE1" w:rsidRDefault="00EA51F1">
      <w:pPr>
        <w:jc w:val="both"/>
      </w:pPr>
      <w:r>
        <w:t>• Citizens lack visibility into complaint resolution progress, leading to repeated inquiries and distrust between residents and local administration.</w:t>
      </w:r>
    </w:p>
    <w:p w:rsidR="007D6AE1" w:rsidRDefault="00EA51F1">
      <w:pPr>
        <w:jc w:val="both"/>
      </w:pPr>
      <w:r>
        <w:t>• A lightweight, responsive web application runs universally on any operating system without requiring users to download and install heavy native applications.</w:t>
      </w:r>
    </w:p>
    <w:p w:rsidR="007D6AE1" w:rsidRDefault="00EA51F1">
      <w:pPr>
        <w:spacing w:before="200"/>
      </w:pPr>
      <w:r>
        <w:rPr>
          <w:b/>
          <w:sz w:val="28"/>
        </w:rPr>
        <w:t>1.4 Objective</w:t>
      </w:r>
    </w:p>
    <w:p w:rsidR="007D6AE1" w:rsidRDefault="00EA51F1">
      <w:pPr>
        <w:jc w:val="both"/>
      </w:pPr>
      <w:r>
        <w:t>• To develop an intuitive, accessible web platform for reporting and tracking civic infrastructure complaints.</w:t>
      </w:r>
    </w:p>
    <w:p w:rsidR="007D6AE1" w:rsidRDefault="00EA51F1">
      <w:pPr>
        <w:jc w:val="both"/>
      </w:pPr>
      <w:r>
        <w:lastRenderedPageBreak/>
        <w:t>• To implement a secure registration and login mechanism using unique email credentials.</w:t>
      </w:r>
    </w:p>
    <w:p w:rsidR="007D6AE1" w:rsidRDefault="00EA51F1">
      <w:pPr>
        <w:jc w:val="both"/>
      </w:pPr>
      <w:r>
        <w:t>• To enforce a strict dual-validation reporting protocol requiring both a live GPS location and an attached photograph.</w:t>
      </w:r>
    </w:p>
    <w:p w:rsidR="007D6AE1" w:rsidRDefault="00EA51F1">
      <w:pPr>
        <w:jc w:val="both"/>
      </w:pPr>
      <w:r>
        <w:t>• To generate a unique 10-character tracking ID for every submitted complaint to enable instant public tracking.</w:t>
      </w:r>
    </w:p>
    <w:p w:rsidR="007D6AE1" w:rsidRDefault="00EA51F1">
      <w:pPr>
        <w:jc w:val="both"/>
      </w:pPr>
      <w:r>
        <w:t>• To provide an administrative dashboard allowing ward authorities to review and edit issue details prior to department assignment.</w:t>
      </w:r>
    </w:p>
    <w:p w:rsidR="007D6AE1" w:rsidRDefault="00EA51F1">
      <w:pPr>
        <w:jc w:val="both"/>
      </w:pPr>
      <w:r>
        <w:t>• To provide dedicated departmental consoles enabling municipal officers to manage assigned work and upload completion photo proof.</w:t>
      </w:r>
    </w:p>
    <w:p w:rsidR="007D6AE1" w:rsidRDefault="00EA51F1">
      <w:pPr>
        <w:jc w:val="both"/>
      </w:pPr>
      <w:r>
        <w:t>• To incorporate a citizen feedback and star-rating module upon complaint resolution to measure municipal satisfaction.</w:t>
      </w:r>
    </w:p>
    <w:p w:rsidR="007D6AE1" w:rsidRDefault="00EA51F1">
      <w:pPr>
        <w:jc w:val="both"/>
      </w:pPr>
      <w:r>
        <w:t>• To construct the entire system using open-source, cost-free development technologies.</w:t>
      </w:r>
    </w:p>
    <w:p w:rsidR="007D6AE1" w:rsidRDefault="00EA51F1">
      <w:pPr>
        <w:spacing w:before="200"/>
      </w:pPr>
      <w:r>
        <w:rPr>
          <w:b/>
          <w:sz w:val="28"/>
        </w:rPr>
        <w:t>1.5 Contribution</w:t>
      </w:r>
    </w:p>
    <w:p w:rsidR="007D6AE1" w:rsidRDefault="00EA51F1">
      <w:pPr>
        <w:spacing w:after="200"/>
        <w:jc w:val="both"/>
      </w:pPr>
      <w:r>
        <w:t>The project delivers a complete, end-to-end civic issue reporting and management system. By enforcing mandatory GPS coordinates and photo evidence at the submission phase, the system eliminates fake and unverifiable reports. The administrative pre-assignment editing capability ensures that issues are accurately classified and categorized before field workers are dispatched, preventing misdirected labor. The inclusion of a mandatory post-resolution photo proof uploaded by the department guarantees accountability, enabling citizens to visually verify repairs before closing tickets. The modular MERN architecture with cloud media integration ensures high performance, reliability, and zero licensing expenditure for local municipal bodies.</w:t>
      </w:r>
    </w:p>
    <w:p w:rsidR="007D6AE1" w:rsidRDefault="00EA51F1">
      <w:pPr>
        <w:spacing w:before="200"/>
      </w:pPr>
      <w:r>
        <w:rPr>
          <w:b/>
          <w:sz w:val="28"/>
        </w:rPr>
        <w:t>1.6 Report organization</w:t>
      </w:r>
    </w:p>
    <w:p w:rsidR="007D6AE1" w:rsidRDefault="00EA51F1">
      <w:pPr>
        <w:spacing w:after="160"/>
        <w:jc w:val="both"/>
      </w:pPr>
      <w:r>
        <w:t>The project report is organized into six comprehensive chapters:</w:t>
      </w:r>
    </w:p>
    <w:p w:rsidR="007D6AE1" w:rsidRDefault="00EA51F1">
      <w:pPr>
        <w:spacing w:after="160"/>
        <w:jc w:val="both"/>
      </w:pPr>
      <w:r>
        <w:t>• Chapter 1 introduces the project background, architectural components, motivation, objectives, contributions, and report organization.</w:t>
      </w:r>
      <w:r>
        <w:br/>
        <w:t>• Chapter 2 details the existing grievance redressal mechanisms, the proposed FixMyCity system, the multi-dimensional feasibility study, risk analysis, and software and hardware requirements.</w:t>
      </w:r>
      <w:r>
        <w:br/>
        <w:t>• Chapter 3 describes the Agile Scrum software engineering methodology, system workflow, user stories, product backlog, project plan, and sprint breakdown tables.</w:t>
      </w:r>
      <w:r>
        <w:br/>
        <w:t>• Chapter 4 presents the design: user interface results with system screenshots, Data Flow Diagrams (Levels 0, 1, and 2), Entity Relationship diagram, database schema collections, and testing strategies with test cases.</w:t>
      </w:r>
      <w:r>
        <w:br/>
        <w:t>• Chapter 5 presents the project conclusion, future scope for expansion, and formal academic references.</w:t>
      </w:r>
      <w:r>
        <w:br/>
        <w:t>• Chapter 6 contains the appendix with key source code excerpts from the implementation.</w:t>
      </w:r>
    </w:p>
    <w:p w:rsidR="007D6AE1" w:rsidRDefault="00EA51F1">
      <w:r>
        <w:lastRenderedPageBreak/>
        <w:br w:type="page"/>
      </w:r>
    </w:p>
    <w:p w:rsidR="007D6AE1" w:rsidRDefault="00EA51F1">
      <w:pPr>
        <w:spacing w:before="240" w:after="160"/>
      </w:pPr>
      <w:r>
        <w:rPr>
          <w:b/>
          <w:sz w:val="32"/>
        </w:rPr>
        <w:lastRenderedPageBreak/>
        <w:t>Chapter 2</w:t>
      </w:r>
    </w:p>
    <w:p w:rsidR="007D6AE1" w:rsidRDefault="00EA51F1">
      <w:pPr>
        <w:spacing w:after="240"/>
      </w:pPr>
      <w:r>
        <w:rPr>
          <w:b/>
          <w:sz w:val="30"/>
        </w:rPr>
        <w:t>Existing System</w:t>
      </w:r>
    </w:p>
    <w:p w:rsidR="007D6AE1" w:rsidRDefault="00EA51F1">
      <w:pPr>
        <w:spacing w:before="200"/>
      </w:pPr>
      <w:r>
        <w:rPr>
          <w:b/>
          <w:sz w:val="28"/>
        </w:rPr>
        <w:t>2.1 Existing System</w:t>
      </w:r>
    </w:p>
    <w:p w:rsidR="007D6AE1" w:rsidRDefault="00EA51F1">
      <w:pPr>
        <w:spacing w:after="160"/>
        <w:jc w:val="both"/>
      </w:pPr>
      <w:r>
        <w:t>In the existing civic management framework, public grievance handling is predominantly manual, fragmented, and paper-based:</w:t>
      </w:r>
    </w:p>
    <w:p w:rsidR="007D6AE1" w:rsidRDefault="00EA51F1">
      <w:pPr>
        <w:spacing w:after="160"/>
        <w:jc w:val="both"/>
      </w:pPr>
      <w:r>
        <w:t>• Citizens must physically travel to municipal corporation offices or ward council member premises during working hours to submit petitions.</w:t>
      </w:r>
      <w:r>
        <w:br/>
        <w:t>• Complaints submitted on paper or by telephone frequently lack accurate geographical information; descriptions such as 'near the banyan tree' or 'in front of the tea stall' make it difficult for field repair teams to pinpoint the exact defect.</w:t>
      </w:r>
      <w:r>
        <w:br/>
        <w:t>• Traditional systems do not capture visual evidence of the defect, making it impossible for administrators to assess urgency or severity.</w:t>
      </w:r>
      <w:r>
        <w:br/>
        <w:t>• No automated tracking exists; citizens must make repetitive personal inquiries or telephone calls to check on complaint progress.</w:t>
      </w:r>
      <w:r>
        <w:br/>
        <w:t>• Grievances are frequently lost, filed under incorrect departments, or delayed indefinitely without administrative oversight.</w:t>
      </w:r>
      <w:r>
        <w:br/>
        <w:t>• Authorities have no centralized record or dashboard to audit departmental performance, average resolution times, or citizen satisfaction.</w:t>
      </w:r>
    </w:p>
    <w:p w:rsidR="007D6AE1" w:rsidRDefault="00EA51F1">
      <w:pPr>
        <w:spacing w:before="200"/>
      </w:pPr>
      <w:r>
        <w:rPr>
          <w:b/>
          <w:sz w:val="28"/>
        </w:rPr>
        <w:t>2.2 Proposed System</w:t>
      </w:r>
    </w:p>
    <w:p w:rsidR="007D6AE1" w:rsidRDefault="00EA51F1">
      <w:pPr>
        <w:spacing w:after="160"/>
        <w:jc w:val="both"/>
      </w:pPr>
      <w:r>
        <w:t>The proposed FixMyCity platform replaces manual methods with a unified, transparent, and auditable digital workflow:</w:t>
      </w:r>
    </w:p>
    <w:p w:rsidR="007D6AE1" w:rsidRDefault="00EA51F1">
      <w:pPr>
        <w:spacing w:after="160"/>
        <w:jc w:val="both"/>
      </w:pPr>
      <w:r>
        <w:t>• A responsive web application accessible 24/7 on smartphones, tablets, and computers without requiring app store installation.</w:t>
      </w:r>
      <w:r>
        <w:br/>
        <w:t>• Secure citizen account registration and login authenticated via email address and password.</w:t>
      </w:r>
      <w:r>
        <w:br/>
        <w:t>• Mandatory dual-validation reporting: complaints require both live GPS coordinates (latitude and longitude) and photographic proof before submission.</w:t>
      </w:r>
      <w:r>
        <w:br/>
        <w:t>• Automatic generation of a 10-character tracking ID for transparent, instant public tracking through an interactive four-stage status pipeline.</w:t>
      </w:r>
      <w:r>
        <w:br/>
        <w:t>• An administrative dashboard allowing ward councillors and administrators to review, modify, and edit issue details before assigning them to departments.</w:t>
      </w:r>
      <w:r>
        <w:br/>
        <w:t>• Dedicated department queues for specialized teams (Sanitation, Roads, Water Supply) with task progression and completion proof upload.</w:t>
      </w:r>
      <w:r>
        <w:br/>
        <w:t>• Transparent resolution verification: completed repairs require an 'after' photograph uploaded by the officer before the issue is marked Resolved.</w:t>
      </w:r>
      <w:r>
        <w:br/>
        <w:t>• Post-resolution citizen feedback and star rating to evaluate municipal department effectiveness.</w:t>
      </w:r>
    </w:p>
    <w:p w:rsidR="007D6AE1" w:rsidRDefault="00EA51F1">
      <w:pPr>
        <w:spacing w:before="200"/>
      </w:pPr>
      <w:r>
        <w:rPr>
          <w:b/>
          <w:sz w:val="28"/>
        </w:rPr>
        <w:t>2.3 Feasibility Study</w:t>
      </w:r>
    </w:p>
    <w:p w:rsidR="007D6AE1" w:rsidRDefault="00EA51F1">
      <w:pPr>
        <w:spacing w:after="200"/>
        <w:jc w:val="both"/>
      </w:pPr>
      <w:r>
        <w:lastRenderedPageBreak/>
        <w:t>A feasibility study was conducted prior to active development to determine whether the proposed civic reporting platform could be successfully engineered within available technical, financial, operational, and schedule parameters. The analysis examined six key dimensions: technical, economic, operational, schedule, legal/security, and system risks.</w:t>
      </w:r>
    </w:p>
    <w:p w:rsidR="007D6AE1" w:rsidRDefault="00EA51F1">
      <w:pPr>
        <w:spacing w:before="160" w:after="80"/>
      </w:pPr>
      <w:r>
        <w:rPr>
          <w:b/>
        </w:rPr>
        <w:t>2.3.1 Technical feasibility</w:t>
      </w:r>
    </w:p>
    <w:p w:rsidR="007D6AE1" w:rsidRDefault="00EA51F1">
      <w:pPr>
        <w:spacing w:after="160"/>
        <w:jc w:val="both"/>
      </w:pPr>
      <w:r>
        <w:t>The system uses mature, well-documented, and free open-source technologies. A standard laptop or smartphone with a modern browser is sufficient for citizen reporting, administrative management, and department workflows. The technical components are detailed below.</w:t>
      </w:r>
    </w:p>
    <w:p w:rsidR="007D6AE1" w:rsidRDefault="00EA51F1">
      <w:pPr>
        <w:spacing w:before="160" w:after="80"/>
      </w:pPr>
      <w:r>
        <w:rPr>
          <w:b/>
          <w:sz w:val="21"/>
        </w:rPr>
        <w:t>Table 2.1 Technical feasibility</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582"/>
        <w:gridCol w:w="4427"/>
        <w:gridCol w:w="1660"/>
      </w:tblGrid>
      <w:tr w:rsidR="007D6AE1">
        <w:trPr>
          <w:tblHeader/>
          <w:jc w:val="center"/>
        </w:trPr>
        <w:tc>
          <w:tcPr>
            <w:tcW w:w="2582" w:type="dxa"/>
            <w:tcMar>
              <w:top w:w="120" w:type="dxa"/>
              <w:left w:w="120" w:type="dxa"/>
              <w:bottom w:w="120" w:type="dxa"/>
              <w:right w:w="120" w:type="dxa"/>
            </w:tcMar>
          </w:tcPr>
          <w:p w:rsidR="007D6AE1" w:rsidRDefault="00EA51F1">
            <w:pPr>
              <w:spacing w:after="0"/>
            </w:pPr>
            <w:r>
              <w:rPr>
                <w:b/>
                <w:sz w:val="19"/>
              </w:rPr>
              <w:t>Requirement</w:t>
            </w:r>
          </w:p>
        </w:tc>
        <w:tc>
          <w:tcPr>
            <w:tcW w:w="4427" w:type="dxa"/>
            <w:tcMar>
              <w:top w:w="120" w:type="dxa"/>
              <w:left w:w="120" w:type="dxa"/>
              <w:bottom w:w="120" w:type="dxa"/>
              <w:right w:w="120" w:type="dxa"/>
            </w:tcMar>
          </w:tcPr>
          <w:p w:rsidR="007D6AE1" w:rsidRDefault="00EA51F1">
            <w:pPr>
              <w:spacing w:after="0"/>
            </w:pPr>
            <w:r>
              <w:rPr>
                <w:b/>
                <w:sz w:val="19"/>
              </w:rPr>
              <w:t>Solution used</w:t>
            </w:r>
          </w:p>
        </w:tc>
        <w:tc>
          <w:tcPr>
            <w:tcW w:w="1660" w:type="dxa"/>
            <w:tcMar>
              <w:top w:w="120" w:type="dxa"/>
              <w:left w:w="120" w:type="dxa"/>
              <w:bottom w:w="120" w:type="dxa"/>
              <w:right w:w="120" w:type="dxa"/>
            </w:tcMar>
          </w:tcPr>
          <w:p w:rsidR="007D6AE1" w:rsidRDefault="00EA51F1">
            <w:pPr>
              <w:spacing w:after="0"/>
            </w:pPr>
            <w:r>
              <w:rPr>
                <w:b/>
                <w:sz w:val="19"/>
              </w:rPr>
              <w:t>Feasible</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Web framework and language</w:t>
            </w:r>
          </w:p>
        </w:tc>
        <w:tc>
          <w:tcPr>
            <w:tcW w:w="4427" w:type="dxa"/>
            <w:tcMar>
              <w:top w:w="80" w:type="dxa"/>
              <w:left w:w="120" w:type="dxa"/>
              <w:bottom w:w="80" w:type="dxa"/>
              <w:right w:w="120" w:type="dxa"/>
            </w:tcMar>
          </w:tcPr>
          <w:p w:rsidR="007D6AE1" w:rsidRDefault="00EA51F1">
            <w:pPr>
              <w:spacing w:after="0"/>
            </w:pPr>
            <w:r>
              <w:rPr>
                <w:sz w:val="18"/>
              </w:rPr>
              <w:t>Express 5 on Node.js (v20+ LTS)</w:t>
            </w:r>
          </w:p>
        </w:tc>
        <w:tc>
          <w:tcPr>
            <w:tcW w:w="1660" w:type="dxa"/>
            <w:tcMar>
              <w:top w:w="80" w:type="dxa"/>
              <w:left w:w="120" w:type="dxa"/>
              <w:bottom w:w="80" w:type="dxa"/>
              <w:right w:w="120" w:type="dxa"/>
            </w:tcMar>
          </w:tcPr>
          <w:p w:rsidR="007D6AE1" w:rsidRDefault="00EA51F1">
            <w:pPr>
              <w:spacing w:after="0"/>
              <w:jc w:val="center"/>
            </w:pPr>
            <w:r>
              <w:rPr>
                <w:sz w:val="18"/>
              </w:rPr>
              <w:t>Yes</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Database</w:t>
            </w:r>
          </w:p>
        </w:tc>
        <w:tc>
          <w:tcPr>
            <w:tcW w:w="4427" w:type="dxa"/>
            <w:tcMar>
              <w:top w:w="80" w:type="dxa"/>
              <w:left w:w="120" w:type="dxa"/>
              <w:bottom w:w="80" w:type="dxa"/>
              <w:right w:w="120" w:type="dxa"/>
            </w:tcMar>
          </w:tcPr>
          <w:p w:rsidR="007D6AE1" w:rsidRDefault="00EA51F1">
            <w:pPr>
              <w:spacing w:after="0"/>
            </w:pPr>
            <w:r>
              <w:rPr>
                <w:sz w:val="18"/>
              </w:rPr>
              <w:t>MongoDB with Mongoose 9 ODM</w:t>
            </w:r>
          </w:p>
        </w:tc>
        <w:tc>
          <w:tcPr>
            <w:tcW w:w="1660" w:type="dxa"/>
            <w:tcMar>
              <w:top w:w="80" w:type="dxa"/>
              <w:left w:w="120" w:type="dxa"/>
              <w:bottom w:w="80" w:type="dxa"/>
              <w:right w:w="120" w:type="dxa"/>
            </w:tcMar>
          </w:tcPr>
          <w:p w:rsidR="007D6AE1" w:rsidRDefault="00EA51F1">
            <w:pPr>
              <w:spacing w:after="0"/>
              <w:jc w:val="center"/>
            </w:pPr>
            <w:r>
              <w:rPr>
                <w:sz w:val="18"/>
              </w:rPr>
              <w:t>Yes</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Front end user interface</w:t>
            </w:r>
          </w:p>
        </w:tc>
        <w:tc>
          <w:tcPr>
            <w:tcW w:w="4427" w:type="dxa"/>
            <w:tcMar>
              <w:top w:w="80" w:type="dxa"/>
              <w:left w:w="120" w:type="dxa"/>
              <w:bottom w:w="80" w:type="dxa"/>
              <w:right w:w="120" w:type="dxa"/>
            </w:tcMar>
          </w:tcPr>
          <w:p w:rsidR="007D6AE1" w:rsidRDefault="00EA51F1">
            <w:pPr>
              <w:spacing w:after="0"/>
            </w:pPr>
            <w:r>
              <w:rPr>
                <w:sz w:val="18"/>
              </w:rPr>
              <w:t>React 19, Vite 8, React Router 7, Modern CSS</w:t>
            </w:r>
          </w:p>
        </w:tc>
        <w:tc>
          <w:tcPr>
            <w:tcW w:w="1660" w:type="dxa"/>
            <w:tcMar>
              <w:top w:w="80" w:type="dxa"/>
              <w:left w:w="120" w:type="dxa"/>
              <w:bottom w:w="80" w:type="dxa"/>
              <w:right w:w="120" w:type="dxa"/>
            </w:tcMar>
          </w:tcPr>
          <w:p w:rsidR="007D6AE1" w:rsidRDefault="00EA51F1">
            <w:pPr>
              <w:spacing w:after="0"/>
              <w:jc w:val="center"/>
            </w:pPr>
            <w:r>
              <w:rPr>
                <w:sz w:val="18"/>
              </w:rPr>
              <w:t>Yes</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Live GPS location capture</w:t>
            </w:r>
          </w:p>
        </w:tc>
        <w:tc>
          <w:tcPr>
            <w:tcW w:w="4427" w:type="dxa"/>
            <w:tcMar>
              <w:top w:w="80" w:type="dxa"/>
              <w:left w:w="120" w:type="dxa"/>
              <w:bottom w:w="80" w:type="dxa"/>
              <w:right w:w="120" w:type="dxa"/>
            </w:tcMar>
          </w:tcPr>
          <w:p w:rsidR="007D6AE1" w:rsidRDefault="00EA51F1">
            <w:pPr>
              <w:spacing w:after="0"/>
            </w:pPr>
            <w:r>
              <w:rPr>
                <w:sz w:val="18"/>
              </w:rPr>
              <w:t>HTML5 Geolocation API with reverse geocoding</w:t>
            </w:r>
          </w:p>
        </w:tc>
        <w:tc>
          <w:tcPr>
            <w:tcW w:w="1660" w:type="dxa"/>
            <w:tcMar>
              <w:top w:w="80" w:type="dxa"/>
              <w:left w:w="120" w:type="dxa"/>
              <w:bottom w:w="80" w:type="dxa"/>
              <w:right w:w="120" w:type="dxa"/>
            </w:tcMar>
          </w:tcPr>
          <w:p w:rsidR="007D6AE1" w:rsidRDefault="00EA51F1">
            <w:pPr>
              <w:spacing w:after="0"/>
              <w:jc w:val="center"/>
            </w:pPr>
            <w:r>
              <w:rPr>
                <w:sz w:val="18"/>
              </w:rPr>
              <w:t>Yes</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Media upload and cloud storage</w:t>
            </w:r>
          </w:p>
        </w:tc>
        <w:tc>
          <w:tcPr>
            <w:tcW w:w="4427" w:type="dxa"/>
            <w:tcMar>
              <w:top w:w="80" w:type="dxa"/>
              <w:left w:w="120" w:type="dxa"/>
              <w:bottom w:w="80" w:type="dxa"/>
              <w:right w:w="120" w:type="dxa"/>
            </w:tcMar>
          </w:tcPr>
          <w:p w:rsidR="007D6AE1" w:rsidRDefault="00EA51F1">
            <w:pPr>
              <w:spacing w:after="0"/>
            </w:pPr>
            <w:r>
              <w:rPr>
                <w:sz w:val="18"/>
              </w:rPr>
              <w:t>Multer memory storage &amp; Cloudinary cloud CDN</w:t>
            </w:r>
          </w:p>
        </w:tc>
        <w:tc>
          <w:tcPr>
            <w:tcW w:w="1660" w:type="dxa"/>
            <w:tcMar>
              <w:top w:w="80" w:type="dxa"/>
              <w:left w:w="120" w:type="dxa"/>
              <w:bottom w:w="80" w:type="dxa"/>
              <w:right w:w="120" w:type="dxa"/>
            </w:tcMar>
          </w:tcPr>
          <w:p w:rsidR="007D6AE1" w:rsidRDefault="00EA51F1">
            <w:pPr>
              <w:spacing w:after="0"/>
              <w:jc w:val="center"/>
            </w:pPr>
            <w:r>
              <w:rPr>
                <w:sz w:val="18"/>
              </w:rPr>
              <w:t>Yes</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Role-based access control</w:t>
            </w:r>
          </w:p>
        </w:tc>
        <w:tc>
          <w:tcPr>
            <w:tcW w:w="4427" w:type="dxa"/>
            <w:tcMar>
              <w:top w:w="80" w:type="dxa"/>
              <w:left w:w="120" w:type="dxa"/>
              <w:bottom w:w="80" w:type="dxa"/>
              <w:right w:w="120" w:type="dxa"/>
            </w:tcMar>
          </w:tcPr>
          <w:p w:rsidR="007D6AE1" w:rsidRDefault="00EA51F1">
            <w:pPr>
              <w:spacing w:after="0"/>
            </w:pPr>
            <w:r>
              <w:rPr>
                <w:sz w:val="18"/>
              </w:rPr>
              <w:t>Middleware route guards (user, admin, department)</w:t>
            </w:r>
          </w:p>
        </w:tc>
        <w:tc>
          <w:tcPr>
            <w:tcW w:w="1660" w:type="dxa"/>
            <w:tcMar>
              <w:top w:w="80" w:type="dxa"/>
              <w:left w:w="120" w:type="dxa"/>
              <w:bottom w:w="80" w:type="dxa"/>
              <w:right w:w="120" w:type="dxa"/>
            </w:tcMar>
          </w:tcPr>
          <w:p w:rsidR="007D6AE1" w:rsidRDefault="00EA51F1">
            <w:pPr>
              <w:spacing w:after="0"/>
              <w:jc w:val="center"/>
            </w:pPr>
            <w:r>
              <w:rPr>
                <w:sz w:val="18"/>
              </w:rPr>
              <w:t>Yes</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Development tools</w:t>
            </w:r>
          </w:p>
        </w:tc>
        <w:tc>
          <w:tcPr>
            <w:tcW w:w="4427" w:type="dxa"/>
            <w:tcMar>
              <w:top w:w="80" w:type="dxa"/>
              <w:left w:w="120" w:type="dxa"/>
              <w:bottom w:w="80" w:type="dxa"/>
              <w:right w:w="120" w:type="dxa"/>
            </w:tcMar>
          </w:tcPr>
          <w:p w:rsidR="007D6AE1" w:rsidRDefault="00EA51F1">
            <w:pPr>
              <w:spacing w:after="0"/>
            </w:pPr>
            <w:r>
              <w:rPr>
                <w:sz w:val="18"/>
              </w:rPr>
              <w:t>VS Code, Git, GitHub, Chrome, Edge</w:t>
            </w:r>
          </w:p>
        </w:tc>
        <w:tc>
          <w:tcPr>
            <w:tcW w:w="1660" w:type="dxa"/>
            <w:tcMar>
              <w:top w:w="80" w:type="dxa"/>
              <w:left w:w="120" w:type="dxa"/>
              <w:bottom w:w="80" w:type="dxa"/>
              <w:right w:w="120" w:type="dxa"/>
            </w:tcMar>
          </w:tcPr>
          <w:p w:rsidR="007D6AE1" w:rsidRDefault="00EA51F1">
            <w:pPr>
              <w:spacing w:after="0"/>
              <w:jc w:val="center"/>
            </w:pPr>
            <w:r>
              <w:rPr>
                <w:sz w:val="18"/>
              </w:rPr>
              <w:t>Yes</w:t>
            </w:r>
          </w:p>
        </w:tc>
      </w:tr>
    </w:tbl>
    <w:p w:rsidR="007D6AE1" w:rsidRDefault="007D6AE1"/>
    <w:p w:rsidR="007D6AE1" w:rsidRDefault="00EA51F1">
      <w:pPr>
        <w:spacing w:before="160" w:after="80"/>
      </w:pPr>
      <w:r>
        <w:rPr>
          <w:b/>
        </w:rPr>
        <w:t>2.3.2 Economic feasibility</w:t>
      </w:r>
    </w:p>
    <w:p w:rsidR="007D6AE1" w:rsidRDefault="00EA51F1">
      <w:pPr>
        <w:spacing w:after="160"/>
        <w:jc w:val="both"/>
      </w:pPr>
      <w:r>
        <w:t>Every library, runtime, and tool used in FixMyCity is open source, and cloud asset storage leverages Cloudinary's free community tier. Municipalities incur zero recurring commercial licensing fees, making the project exceptionally economical.</w:t>
      </w:r>
    </w:p>
    <w:p w:rsidR="007D6AE1" w:rsidRDefault="00EA51F1">
      <w:pPr>
        <w:spacing w:before="160" w:after="80"/>
      </w:pPr>
      <w:r>
        <w:rPr>
          <w:b/>
          <w:sz w:val="21"/>
        </w:rPr>
        <w:t>Table 2.2 Cost of the system</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6087"/>
        <w:gridCol w:w="2582"/>
      </w:tblGrid>
      <w:tr w:rsidR="007D6AE1">
        <w:trPr>
          <w:tblHeader/>
          <w:jc w:val="center"/>
        </w:trPr>
        <w:tc>
          <w:tcPr>
            <w:tcW w:w="6087" w:type="dxa"/>
            <w:tcMar>
              <w:top w:w="120" w:type="dxa"/>
              <w:left w:w="120" w:type="dxa"/>
              <w:bottom w:w="120" w:type="dxa"/>
              <w:right w:w="120" w:type="dxa"/>
            </w:tcMar>
          </w:tcPr>
          <w:p w:rsidR="007D6AE1" w:rsidRDefault="00EA51F1">
            <w:pPr>
              <w:spacing w:after="0"/>
            </w:pPr>
            <w:r>
              <w:rPr>
                <w:b/>
                <w:sz w:val="19"/>
              </w:rPr>
              <w:t>Item</w:t>
            </w:r>
          </w:p>
        </w:tc>
        <w:tc>
          <w:tcPr>
            <w:tcW w:w="2582" w:type="dxa"/>
            <w:tcMar>
              <w:top w:w="120" w:type="dxa"/>
              <w:left w:w="120" w:type="dxa"/>
              <w:bottom w:w="120" w:type="dxa"/>
              <w:right w:w="120" w:type="dxa"/>
            </w:tcMar>
          </w:tcPr>
          <w:p w:rsidR="007D6AE1" w:rsidRDefault="00EA51F1">
            <w:pPr>
              <w:spacing w:after="0"/>
            </w:pPr>
            <w:r>
              <w:rPr>
                <w:b/>
                <w:sz w:val="19"/>
              </w:rPr>
              <w:t>Cost</w:t>
            </w:r>
          </w:p>
        </w:tc>
      </w:tr>
      <w:tr w:rsidR="007D6AE1">
        <w:trPr>
          <w:cantSplit/>
          <w:jc w:val="center"/>
        </w:trPr>
        <w:tc>
          <w:tcPr>
            <w:tcW w:w="6087" w:type="dxa"/>
            <w:tcMar>
              <w:top w:w="80" w:type="dxa"/>
              <w:left w:w="120" w:type="dxa"/>
              <w:bottom w:w="80" w:type="dxa"/>
              <w:right w:w="120" w:type="dxa"/>
            </w:tcMar>
          </w:tcPr>
          <w:p w:rsidR="007D6AE1" w:rsidRDefault="00EA51F1">
            <w:pPr>
              <w:spacing w:after="0"/>
            </w:pPr>
            <w:r>
              <w:rPr>
                <w:sz w:val="18"/>
              </w:rPr>
              <w:t>Node.js, Express, React, Vite, Mongoose</w:t>
            </w:r>
          </w:p>
        </w:tc>
        <w:tc>
          <w:tcPr>
            <w:tcW w:w="2582" w:type="dxa"/>
            <w:tcMar>
              <w:top w:w="80" w:type="dxa"/>
              <w:left w:w="120" w:type="dxa"/>
              <w:bottom w:w="80" w:type="dxa"/>
              <w:right w:w="120" w:type="dxa"/>
            </w:tcMar>
          </w:tcPr>
          <w:p w:rsidR="007D6AE1" w:rsidRDefault="00EA51F1">
            <w:pPr>
              <w:spacing w:after="0"/>
            </w:pPr>
            <w:r>
              <w:rPr>
                <w:sz w:val="18"/>
              </w:rPr>
              <w:t>Free (Open source)</w:t>
            </w:r>
          </w:p>
        </w:tc>
      </w:tr>
      <w:tr w:rsidR="007D6AE1">
        <w:trPr>
          <w:cantSplit/>
          <w:jc w:val="center"/>
        </w:trPr>
        <w:tc>
          <w:tcPr>
            <w:tcW w:w="6087" w:type="dxa"/>
            <w:tcMar>
              <w:top w:w="80" w:type="dxa"/>
              <w:left w:w="120" w:type="dxa"/>
              <w:bottom w:w="80" w:type="dxa"/>
              <w:right w:w="120" w:type="dxa"/>
            </w:tcMar>
          </w:tcPr>
          <w:p w:rsidR="007D6AE1" w:rsidRDefault="00EA51F1">
            <w:pPr>
              <w:spacing w:after="0"/>
            </w:pPr>
            <w:r>
              <w:rPr>
                <w:sz w:val="18"/>
              </w:rPr>
              <w:t>MongoDB Community Edition / MongoDB Atlas Free Tier</w:t>
            </w:r>
          </w:p>
        </w:tc>
        <w:tc>
          <w:tcPr>
            <w:tcW w:w="2582" w:type="dxa"/>
            <w:tcMar>
              <w:top w:w="80" w:type="dxa"/>
              <w:left w:w="120" w:type="dxa"/>
              <w:bottom w:w="80" w:type="dxa"/>
              <w:right w:w="120" w:type="dxa"/>
            </w:tcMar>
          </w:tcPr>
          <w:p w:rsidR="007D6AE1" w:rsidRDefault="00EA51F1">
            <w:pPr>
              <w:spacing w:after="0"/>
            </w:pPr>
            <w:r>
              <w:rPr>
                <w:sz w:val="18"/>
              </w:rPr>
              <w:t>Free</w:t>
            </w:r>
          </w:p>
        </w:tc>
      </w:tr>
      <w:tr w:rsidR="007D6AE1">
        <w:trPr>
          <w:cantSplit/>
          <w:jc w:val="center"/>
        </w:trPr>
        <w:tc>
          <w:tcPr>
            <w:tcW w:w="6087" w:type="dxa"/>
            <w:tcMar>
              <w:top w:w="80" w:type="dxa"/>
              <w:left w:w="120" w:type="dxa"/>
              <w:bottom w:w="80" w:type="dxa"/>
              <w:right w:w="120" w:type="dxa"/>
            </w:tcMar>
          </w:tcPr>
          <w:p w:rsidR="007D6AE1" w:rsidRDefault="00EA51F1">
            <w:pPr>
              <w:spacing w:after="0"/>
            </w:pPr>
            <w:r>
              <w:rPr>
                <w:sz w:val="18"/>
              </w:rPr>
              <w:t>Cloudinary Cloud Media Storage (Free Community Tier)</w:t>
            </w:r>
          </w:p>
        </w:tc>
        <w:tc>
          <w:tcPr>
            <w:tcW w:w="2582" w:type="dxa"/>
            <w:tcMar>
              <w:top w:w="80" w:type="dxa"/>
              <w:left w:w="120" w:type="dxa"/>
              <w:bottom w:w="80" w:type="dxa"/>
              <w:right w:w="120" w:type="dxa"/>
            </w:tcMar>
          </w:tcPr>
          <w:p w:rsidR="007D6AE1" w:rsidRDefault="00EA51F1">
            <w:pPr>
              <w:spacing w:after="0"/>
            </w:pPr>
            <w:r>
              <w:rPr>
                <w:sz w:val="18"/>
              </w:rPr>
              <w:t>Free</w:t>
            </w:r>
          </w:p>
        </w:tc>
      </w:tr>
      <w:tr w:rsidR="007D6AE1">
        <w:trPr>
          <w:cantSplit/>
          <w:jc w:val="center"/>
        </w:trPr>
        <w:tc>
          <w:tcPr>
            <w:tcW w:w="6087" w:type="dxa"/>
            <w:tcMar>
              <w:top w:w="80" w:type="dxa"/>
              <w:left w:w="120" w:type="dxa"/>
              <w:bottom w:w="80" w:type="dxa"/>
              <w:right w:w="120" w:type="dxa"/>
            </w:tcMar>
          </w:tcPr>
          <w:p w:rsidR="007D6AE1" w:rsidRDefault="00EA51F1">
            <w:pPr>
              <w:spacing w:after="0"/>
            </w:pPr>
            <w:r>
              <w:rPr>
                <w:sz w:val="18"/>
              </w:rPr>
              <w:t>HTML5 Geolocation API &amp; OpenStreetMap reverse geocoding</w:t>
            </w:r>
          </w:p>
        </w:tc>
        <w:tc>
          <w:tcPr>
            <w:tcW w:w="2582" w:type="dxa"/>
            <w:tcMar>
              <w:top w:w="80" w:type="dxa"/>
              <w:left w:w="120" w:type="dxa"/>
              <w:bottom w:w="80" w:type="dxa"/>
              <w:right w:w="120" w:type="dxa"/>
            </w:tcMar>
          </w:tcPr>
          <w:p w:rsidR="007D6AE1" w:rsidRDefault="00EA51F1">
            <w:pPr>
              <w:spacing w:after="0"/>
            </w:pPr>
            <w:r>
              <w:rPr>
                <w:sz w:val="18"/>
              </w:rPr>
              <w:t>Free</w:t>
            </w:r>
          </w:p>
        </w:tc>
      </w:tr>
      <w:tr w:rsidR="007D6AE1">
        <w:trPr>
          <w:cantSplit/>
          <w:jc w:val="center"/>
        </w:trPr>
        <w:tc>
          <w:tcPr>
            <w:tcW w:w="6087" w:type="dxa"/>
            <w:tcMar>
              <w:top w:w="80" w:type="dxa"/>
              <w:left w:w="120" w:type="dxa"/>
              <w:bottom w:w="80" w:type="dxa"/>
              <w:right w:w="120" w:type="dxa"/>
            </w:tcMar>
          </w:tcPr>
          <w:p w:rsidR="007D6AE1" w:rsidRDefault="00EA51F1">
            <w:pPr>
              <w:spacing w:after="0"/>
            </w:pPr>
            <w:r>
              <w:rPr>
                <w:sz w:val="18"/>
              </w:rPr>
              <w:t>VS Code, Git, GitHub Community</w:t>
            </w:r>
          </w:p>
        </w:tc>
        <w:tc>
          <w:tcPr>
            <w:tcW w:w="2582" w:type="dxa"/>
            <w:tcMar>
              <w:top w:w="80" w:type="dxa"/>
              <w:left w:w="120" w:type="dxa"/>
              <w:bottom w:w="80" w:type="dxa"/>
              <w:right w:w="120" w:type="dxa"/>
            </w:tcMar>
          </w:tcPr>
          <w:p w:rsidR="007D6AE1" w:rsidRDefault="00EA51F1">
            <w:pPr>
              <w:spacing w:after="0"/>
            </w:pPr>
            <w:r>
              <w:rPr>
                <w:sz w:val="18"/>
              </w:rPr>
              <w:t>Free</w:t>
            </w:r>
          </w:p>
        </w:tc>
      </w:tr>
      <w:tr w:rsidR="007D6AE1">
        <w:trPr>
          <w:cantSplit/>
          <w:jc w:val="center"/>
        </w:trPr>
        <w:tc>
          <w:tcPr>
            <w:tcW w:w="6087" w:type="dxa"/>
            <w:tcMar>
              <w:top w:w="80" w:type="dxa"/>
              <w:left w:w="120" w:type="dxa"/>
              <w:bottom w:w="80" w:type="dxa"/>
              <w:right w:w="120" w:type="dxa"/>
            </w:tcMar>
          </w:tcPr>
          <w:p w:rsidR="007D6AE1" w:rsidRDefault="00EA51F1">
            <w:pPr>
              <w:spacing w:after="0"/>
            </w:pPr>
            <w:r>
              <w:rPr>
                <w:sz w:val="18"/>
              </w:rPr>
              <w:t>Web hosting and cloud server keys</w:t>
            </w:r>
          </w:p>
        </w:tc>
        <w:tc>
          <w:tcPr>
            <w:tcW w:w="2582" w:type="dxa"/>
            <w:tcMar>
              <w:top w:w="80" w:type="dxa"/>
              <w:left w:w="120" w:type="dxa"/>
              <w:bottom w:w="80" w:type="dxa"/>
              <w:right w:w="120" w:type="dxa"/>
            </w:tcMar>
          </w:tcPr>
          <w:p w:rsidR="007D6AE1" w:rsidRDefault="00EA51F1">
            <w:pPr>
              <w:spacing w:after="0"/>
            </w:pPr>
            <w:r>
              <w:rPr>
                <w:sz w:val="18"/>
              </w:rPr>
              <w:t>Not needed (Runs on local/free tier)</w:t>
            </w:r>
          </w:p>
        </w:tc>
      </w:tr>
      <w:tr w:rsidR="007D6AE1">
        <w:trPr>
          <w:cantSplit/>
          <w:jc w:val="center"/>
        </w:trPr>
        <w:tc>
          <w:tcPr>
            <w:tcW w:w="6087" w:type="dxa"/>
            <w:tcMar>
              <w:top w:w="80" w:type="dxa"/>
              <w:left w:w="120" w:type="dxa"/>
              <w:bottom w:w="80" w:type="dxa"/>
              <w:right w:w="120" w:type="dxa"/>
            </w:tcMar>
          </w:tcPr>
          <w:p w:rsidR="007D6AE1" w:rsidRDefault="00EA51F1">
            <w:pPr>
              <w:spacing w:after="0"/>
            </w:pPr>
            <w:r>
              <w:rPr>
                <w:sz w:val="18"/>
              </w:rPr>
              <w:t>Development effort</w:t>
            </w:r>
          </w:p>
        </w:tc>
        <w:tc>
          <w:tcPr>
            <w:tcW w:w="2582" w:type="dxa"/>
            <w:tcMar>
              <w:top w:w="80" w:type="dxa"/>
              <w:left w:w="120" w:type="dxa"/>
              <w:bottom w:w="80" w:type="dxa"/>
              <w:right w:w="120" w:type="dxa"/>
            </w:tcMar>
          </w:tcPr>
          <w:p w:rsidR="007D6AE1" w:rsidRDefault="00EA51F1">
            <w:pPr>
              <w:spacing w:after="0"/>
            </w:pPr>
            <w:r>
              <w:rPr>
                <w:sz w:val="18"/>
              </w:rPr>
              <w:t>About 96 hours across 5 sprints</w:t>
            </w:r>
          </w:p>
        </w:tc>
      </w:tr>
    </w:tbl>
    <w:p w:rsidR="007D6AE1" w:rsidRDefault="007D6AE1"/>
    <w:p w:rsidR="007D6AE1" w:rsidRDefault="00EA51F1">
      <w:pPr>
        <w:spacing w:before="160" w:after="80"/>
      </w:pPr>
      <w:r>
        <w:rPr>
          <w:b/>
        </w:rPr>
        <w:t>2.3.3 Operational feasibility</w:t>
      </w:r>
    </w:p>
    <w:p w:rsidR="007D6AE1" w:rsidRDefault="00EA51F1">
      <w:pPr>
        <w:jc w:val="both"/>
      </w:pPr>
      <w:r>
        <w:lastRenderedPageBreak/>
        <w:t>• Citizens are already familiar with modern web interfaces, simple forms, and photo uploading, requiring zero prior training.</w:t>
      </w:r>
    </w:p>
    <w:p w:rsidR="007D6AE1" w:rsidRDefault="00EA51F1">
      <w:pPr>
        <w:jc w:val="both"/>
      </w:pPr>
      <w:r>
        <w:t>• The responsive CSS layout adapts cleanly across mobile phones, tablets, laptops, and desktop computers.</w:t>
      </w:r>
    </w:p>
    <w:p w:rsidR="007D6AE1" w:rsidRDefault="00EA51F1">
      <w:pPr>
        <w:jc w:val="both"/>
      </w:pPr>
      <w:r>
        <w:t>• GPS coordinate capture is automated via a single click ('Get GPS Location'), eliminating manual coordinate entry errors.</w:t>
      </w:r>
    </w:p>
    <w:p w:rsidR="007D6AE1" w:rsidRDefault="00EA51F1">
      <w:pPr>
        <w:jc w:val="both"/>
      </w:pPr>
      <w:r>
        <w:t>• Municipal administrators and ward councillors can monitor all urban issues, active users, and departments from a unified interface.</w:t>
      </w:r>
    </w:p>
    <w:p w:rsidR="007D6AE1" w:rsidRDefault="00EA51F1">
      <w:pPr>
        <w:jc w:val="both"/>
      </w:pPr>
      <w:r>
        <w:t>• Department officers have simplified action views focused solely on their assigned issues and proof submission.</w:t>
      </w:r>
    </w:p>
    <w:p w:rsidR="007D6AE1" w:rsidRDefault="00EA51F1">
      <w:pPr>
        <w:jc w:val="both"/>
      </w:pPr>
      <w:r>
        <w:t>• Because the user interface is intuitive and mirrors official municipal operational stages, the system is operationally feasible.</w:t>
      </w:r>
    </w:p>
    <w:p w:rsidR="007D6AE1" w:rsidRDefault="00EA51F1">
      <w:pPr>
        <w:spacing w:before="160" w:after="80"/>
      </w:pPr>
      <w:r>
        <w:rPr>
          <w:b/>
        </w:rPr>
        <w:t>2.3.4 Schedule feasibility</w:t>
      </w:r>
    </w:p>
    <w:p w:rsidR="007D6AE1" w:rsidRDefault="00EA51F1">
      <w:pPr>
        <w:spacing w:after="160"/>
        <w:jc w:val="both"/>
      </w:pPr>
      <w:r>
        <w:t>The engineering effort was partitioned into five Agile sprints, each delivering an operational increment of the system. The sprint schedule is shown below.</w:t>
      </w:r>
    </w:p>
    <w:p w:rsidR="007D6AE1" w:rsidRDefault="00EA51F1">
      <w:pPr>
        <w:spacing w:before="160" w:after="80"/>
      </w:pPr>
      <w:r>
        <w:rPr>
          <w:b/>
          <w:sz w:val="21"/>
        </w:rPr>
        <w:t>Table 2.3 Schedule of the sprints</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1291"/>
        <w:gridCol w:w="3689"/>
        <w:gridCol w:w="2398"/>
        <w:gridCol w:w="1291"/>
      </w:tblGrid>
      <w:tr w:rsidR="007D6AE1">
        <w:trPr>
          <w:tblHeader/>
          <w:jc w:val="center"/>
        </w:trPr>
        <w:tc>
          <w:tcPr>
            <w:tcW w:w="1291" w:type="dxa"/>
            <w:tcMar>
              <w:top w:w="120" w:type="dxa"/>
              <w:left w:w="120" w:type="dxa"/>
              <w:bottom w:w="120" w:type="dxa"/>
              <w:right w:w="120" w:type="dxa"/>
            </w:tcMar>
          </w:tcPr>
          <w:p w:rsidR="007D6AE1" w:rsidRDefault="00EA51F1">
            <w:pPr>
              <w:spacing w:after="0"/>
            </w:pPr>
            <w:r>
              <w:rPr>
                <w:b/>
                <w:sz w:val="19"/>
              </w:rPr>
              <w:t>Sprint</w:t>
            </w:r>
          </w:p>
        </w:tc>
        <w:tc>
          <w:tcPr>
            <w:tcW w:w="3689" w:type="dxa"/>
            <w:tcMar>
              <w:top w:w="120" w:type="dxa"/>
              <w:left w:w="120" w:type="dxa"/>
              <w:bottom w:w="120" w:type="dxa"/>
              <w:right w:w="120" w:type="dxa"/>
            </w:tcMar>
          </w:tcPr>
          <w:p w:rsidR="007D6AE1" w:rsidRDefault="00EA51F1">
            <w:pPr>
              <w:spacing w:after="0"/>
            </w:pPr>
            <w:r>
              <w:rPr>
                <w:b/>
                <w:sz w:val="19"/>
              </w:rPr>
              <w:t>Work</w:t>
            </w:r>
          </w:p>
        </w:tc>
        <w:tc>
          <w:tcPr>
            <w:tcW w:w="2398" w:type="dxa"/>
            <w:tcMar>
              <w:top w:w="120" w:type="dxa"/>
              <w:left w:w="120" w:type="dxa"/>
              <w:bottom w:w="120" w:type="dxa"/>
              <w:right w:w="120" w:type="dxa"/>
            </w:tcMar>
          </w:tcPr>
          <w:p w:rsidR="007D6AE1" w:rsidRDefault="00EA51F1">
            <w:pPr>
              <w:spacing w:after="0"/>
            </w:pPr>
            <w:r>
              <w:rPr>
                <w:b/>
                <w:sz w:val="19"/>
              </w:rPr>
              <w:t>Period</w:t>
            </w:r>
          </w:p>
        </w:tc>
        <w:tc>
          <w:tcPr>
            <w:tcW w:w="1291" w:type="dxa"/>
            <w:tcMar>
              <w:top w:w="120" w:type="dxa"/>
              <w:left w:w="120" w:type="dxa"/>
              <w:bottom w:w="120" w:type="dxa"/>
              <w:right w:w="120" w:type="dxa"/>
            </w:tcMar>
          </w:tcPr>
          <w:p w:rsidR="007D6AE1" w:rsidRDefault="00EA51F1">
            <w:pPr>
              <w:spacing w:after="0"/>
            </w:pPr>
            <w:r>
              <w:rPr>
                <w:b/>
                <w:sz w:val="19"/>
              </w:rPr>
              <w:t>Hours</w:t>
            </w:r>
          </w:p>
        </w:tc>
      </w:tr>
      <w:tr w:rsidR="007D6AE1">
        <w:trPr>
          <w:cantSplit/>
          <w:jc w:val="center"/>
        </w:trPr>
        <w:tc>
          <w:tcPr>
            <w:tcW w:w="1291" w:type="dxa"/>
            <w:tcMar>
              <w:top w:w="80" w:type="dxa"/>
              <w:left w:w="120" w:type="dxa"/>
              <w:bottom w:w="80" w:type="dxa"/>
              <w:right w:w="120" w:type="dxa"/>
            </w:tcMar>
          </w:tcPr>
          <w:p w:rsidR="007D6AE1" w:rsidRDefault="00EA51F1">
            <w:pPr>
              <w:spacing w:after="0"/>
            </w:pPr>
            <w:r>
              <w:rPr>
                <w:sz w:val="18"/>
              </w:rPr>
              <w:t>Sprint 1</w:t>
            </w:r>
          </w:p>
        </w:tc>
        <w:tc>
          <w:tcPr>
            <w:tcW w:w="3689" w:type="dxa"/>
            <w:tcMar>
              <w:top w:w="80" w:type="dxa"/>
              <w:left w:w="120" w:type="dxa"/>
              <w:bottom w:w="80" w:type="dxa"/>
              <w:right w:w="120" w:type="dxa"/>
            </w:tcMar>
          </w:tcPr>
          <w:p w:rsidR="007D6AE1" w:rsidRDefault="00EA51F1">
            <w:pPr>
              <w:spacing w:after="0"/>
            </w:pPr>
            <w:r>
              <w:rPr>
                <w:sz w:val="18"/>
              </w:rPr>
              <w:t>Authentication: Citizen registration, email login, sessions</w:t>
            </w:r>
          </w:p>
        </w:tc>
        <w:tc>
          <w:tcPr>
            <w:tcW w:w="2398" w:type="dxa"/>
            <w:tcMar>
              <w:top w:w="80" w:type="dxa"/>
              <w:left w:w="120" w:type="dxa"/>
              <w:bottom w:w="80" w:type="dxa"/>
              <w:right w:w="120" w:type="dxa"/>
            </w:tcMar>
          </w:tcPr>
          <w:p w:rsidR="007D6AE1" w:rsidRDefault="00EA51F1">
            <w:pPr>
              <w:spacing w:after="0"/>
            </w:pPr>
            <w:r>
              <w:rPr>
                <w:sz w:val="18"/>
              </w:rPr>
              <w:t>01/07/2026 to 18/07/2026</w:t>
            </w:r>
          </w:p>
        </w:tc>
        <w:tc>
          <w:tcPr>
            <w:tcW w:w="1291" w:type="dxa"/>
            <w:tcMar>
              <w:top w:w="80" w:type="dxa"/>
              <w:left w:w="120" w:type="dxa"/>
              <w:bottom w:w="80" w:type="dxa"/>
              <w:right w:w="120" w:type="dxa"/>
            </w:tcMar>
          </w:tcPr>
          <w:p w:rsidR="007D6AE1" w:rsidRDefault="00EA51F1">
            <w:pPr>
              <w:spacing w:after="0"/>
            </w:pPr>
            <w:r>
              <w:rPr>
                <w:sz w:val="18"/>
              </w:rPr>
              <w:t>14</w:t>
            </w:r>
          </w:p>
        </w:tc>
      </w:tr>
      <w:tr w:rsidR="007D6AE1">
        <w:trPr>
          <w:cantSplit/>
          <w:jc w:val="center"/>
        </w:trPr>
        <w:tc>
          <w:tcPr>
            <w:tcW w:w="1291" w:type="dxa"/>
            <w:tcMar>
              <w:top w:w="80" w:type="dxa"/>
              <w:left w:w="120" w:type="dxa"/>
              <w:bottom w:w="80" w:type="dxa"/>
              <w:right w:w="120" w:type="dxa"/>
            </w:tcMar>
          </w:tcPr>
          <w:p w:rsidR="007D6AE1" w:rsidRDefault="00EA51F1">
            <w:pPr>
              <w:spacing w:after="0"/>
            </w:pPr>
            <w:r>
              <w:rPr>
                <w:sz w:val="18"/>
              </w:rPr>
              <w:t>Sprint 2</w:t>
            </w:r>
          </w:p>
        </w:tc>
        <w:tc>
          <w:tcPr>
            <w:tcW w:w="3689" w:type="dxa"/>
            <w:tcMar>
              <w:top w:w="80" w:type="dxa"/>
              <w:left w:w="120" w:type="dxa"/>
              <w:bottom w:w="80" w:type="dxa"/>
              <w:right w:w="120" w:type="dxa"/>
            </w:tcMar>
          </w:tcPr>
          <w:p w:rsidR="007D6AE1" w:rsidRDefault="00EA51F1">
            <w:pPr>
              <w:spacing w:after="0"/>
            </w:pPr>
            <w:r>
              <w:rPr>
                <w:sz w:val="18"/>
              </w:rPr>
              <w:t>Civic issue reporting: Live GPS, photo attachment, validation</w:t>
            </w:r>
          </w:p>
        </w:tc>
        <w:tc>
          <w:tcPr>
            <w:tcW w:w="2398" w:type="dxa"/>
            <w:tcMar>
              <w:top w:w="80" w:type="dxa"/>
              <w:left w:w="120" w:type="dxa"/>
              <w:bottom w:w="80" w:type="dxa"/>
              <w:right w:w="120" w:type="dxa"/>
            </w:tcMar>
          </w:tcPr>
          <w:p w:rsidR="007D6AE1" w:rsidRDefault="00EA51F1">
            <w:pPr>
              <w:spacing w:after="0"/>
            </w:pPr>
            <w:r>
              <w:rPr>
                <w:sz w:val="18"/>
              </w:rPr>
              <w:t>24/07/2026 to 05/08/2026</w:t>
            </w:r>
          </w:p>
        </w:tc>
        <w:tc>
          <w:tcPr>
            <w:tcW w:w="1291" w:type="dxa"/>
            <w:tcMar>
              <w:top w:w="80" w:type="dxa"/>
              <w:left w:w="120" w:type="dxa"/>
              <w:bottom w:w="80" w:type="dxa"/>
              <w:right w:w="120" w:type="dxa"/>
            </w:tcMar>
          </w:tcPr>
          <w:p w:rsidR="007D6AE1" w:rsidRDefault="00EA51F1">
            <w:pPr>
              <w:spacing w:after="0"/>
            </w:pPr>
            <w:r>
              <w:rPr>
                <w:sz w:val="18"/>
              </w:rPr>
              <w:t>18</w:t>
            </w:r>
          </w:p>
        </w:tc>
      </w:tr>
      <w:tr w:rsidR="007D6AE1">
        <w:trPr>
          <w:cantSplit/>
          <w:jc w:val="center"/>
        </w:trPr>
        <w:tc>
          <w:tcPr>
            <w:tcW w:w="1291" w:type="dxa"/>
            <w:tcMar>
              <w:top w:w="80" w:type="dxa"/>
              <w:left w:w="120" w:type="dxa"/>
              <w:bottom w:w="80" w:type="dxa"/>
              <w:right w:w="120" w:type="dxa"/>
            </w:tcMar>
          </w:tcPr>
          <w:p w:rsidR="007D6AE1" w:rsidRDefault="00EA51F1">
            <w:pPr>
              <w:spacing w:after="0"/>
            </w:pPr>
            <w:r>
              <w:rPr>
                <w:sz w:val="18"/>
              </w:rPr>
              <w:t>Sprint 3</w:t>
            </w:r>
          </w:p>
        </w:tc>
        <w:tc>
          <w:tcPr>
            <w:tcW w:w="3689" w:type="dxa"/>
            <w:tcMar>
              <w:top w:w="80" w:type="dxa"/>
              <w:left w:w="120" w:type="dxa"/>
              <w:bottom w:w="80" w:type="dxa"/>
              <w:right w:w="120" w:type="dxa"/>
            </w:tcMar>
          </w:tcPr>
          <w:p w:rsidR="007D6AE1" w:rsidRDefault="00EA51F1">
            <w:pPr>
              <w:spacing w:after="0"/>
            </w:pPr>
            <w:r>
              <w:rPr>
                <w:sz w:val="18"/>
              </w:rPr>
              <w:t>Issue tracking: 10-char tracking ID, status stepper, details</w:t>
            </w:r>
          </w:p>
        </w:tc>
        <w:tc>
          <w:tcPr>
            <w:tcW w:w="2398" w:type="dxa"/>
            <w:tcMar>
              <w:top w:w="80" w:type="dxa"/>
              <w:left w:w="120" w:type="dxa"/>
              <w:bottom w:w="80" w:type="dxa"/>
              <w:right w:w="120" w:type="dxa"/>
            </w:tcMar>
          </w:tcPr>
          <w:p w:rsidR="007D6AE1" w:rsidRDefault="00EA51F1">
            <w:pPr>
              <w:spacing w:after="0"/>
            </w:pPr>
            <w:r>
              <w:rPr>
                <w:sz w:val="18"/>
              </w:rPr>
              <w:t>08/08/2026 to 25/08/2026</w:t>
            </w:r>
          </w:p>
        </w:tc>
        <w:tc>
          <w:tcPr>
            <w:tcW w:w="1291" w:type="dxa"/>
            <w:tcMar>
              <w:top w:w="80" w:type="dxa"/>
              <w:left w:w="120" w:type="dxa"/>
              <w:bottom w:w="80" w:type="dxa"/>
              <w:right w:w="120" w:type="dxa"/>
            </w:tcMar>
          </w:tcPr>
          <w:p w:rsidR="007D6AE1" w:rsidRDefault="00EA51F1">
            <w:pPr>
              <w:spacing w:after="0"/>
            </w:pPr>
            <w:r>
              <w:rPr>
                <w:sz w:val="18"/>
              </w:rPr>
              <w:t>20</w:t>
            </w:r>
          </w:p>
        </w:tc>
      </w:tr>
      <w:tr w:rsidR="007D6AE1">
        <w:trPr>
          <w:cantSplit/>
          <w:jc w:val="center"/>
        </w:trPr>
        <w:tc>
          <w:tcPr>
            <w:tcW w:w="1291" w:type="dxa"/>
            <w:tcMar>
              <w:top w:w="80" w:type="dxa"/>
              <w:left w:w="120" w:type="dxa"/>
              <w:bottom w:w="80" w:type="dxa"/>
              <w:right w:w="120" w:type="dxa"/>
            </w:tcMar>
          </w:tcPr>
          <w:p w:rsidR="007D6AE1" w:rsidRDefault="00EA51F1">
            <w:pPr>
              <w:spacing w:after="0"/>
            </w:pPr>
            <w:r>
              <w:rPr>
                <w:sz w:val="18"/>
              </w:rPr>
              <w:t>Sprint 4</w:t>
            </w:r>
          </w:p>
        </w:tc>
        <w:tc>
          <w:tcPr>
            <w:tcW w:w="3689" w:type="dxa"/>
            <w:tcMar>
              <w:top w:w="80" w:type="dxa"/>
              <w:left w:w="120" w:type="dxa"/>
              <w:bottom w:w="80" w:type="dxa"/>
              <w:right w:w="120" w:type="dxa"/>
            </w:tcMar>
          </w:tcPr>
          <w:p w:rsidR="007D6AE1" w:rsidRDefault="00EA51F1">
            <w:pPr>
              <w:spacing w:after="0"/>
            </w:pPr>
            <w:r>
              <w:rPr>
                <w:sz w:val="18"/>
              </w:rPr>
              <w:t>Admin panel: Grievance triage, pre-assignment edit, routing</w:t>
            </w:r>
          </w:p>
        </w:tc>
        <w:tc>
          <w:tcPr>
            <w:tcW w:w="2398" w:type="dxa"/>
            <w:tcMar>
              <w:top w:w="80" w:type="dxa"/>
              <w:left w:w="120" w:type="dxa"/>
              <w:bottom w:w="80" w:type="dxa"/>
              <w:right w:w="120" w:type="dxa"/>
            </w:tcMar>
          </w:tcPr>
          <w:p w:rsidR="007D6AE1" w:rsidRDefault="00EA51F1">
            <w:pPr>
              <w:spacing w:after="0"/>
            </w:pPr>
            <w:r>
              <w:rPr>
                <w:sz w:val="18"/>
              </w:rPr>
              <w:t>01/09/2026 to 20/09/2026</w:t>
            </w:r>
          </w:p>
        </w:tc>
        <w:tc>
          <w:tcPr>
            <w:tcW w:w="1291" w:type="dxa"/>
            <w:tcMar>
              <w:top w:w="80" w:type="dxa"/>
              <w:left w:w="120" w:type="dxa"/>
              <w:bottom w:w="80" w:type="dxa"/>
              <w:right w:w="120" w:type="dxa"/>
            </w:tcMar>
          </w:tcPr>
          <w:p w:rsidR="007D6AE1" w:rsidRDefault="00EA51F1">
            <w:pPr>
              <w:spacing w:after="0"/>
            </w:pPr>
            <w:r>
              <w:rPr>
                <w:sz w:val="18"/>
              </w:rPr>
              <w:t>22</w:t>
            </w:r>
          </w:p>
        </w:tc>
      </w:tr>
      <w:tr w:rsidR="007D6AE1">
        <w:trPr>
          <w:cantSplit/>
          <w:jc w:val="center"/>
        </w:trPr>
        <w:tc>
          <w:tcPr>
            <w:tcW w:w="1291" w:type="dxa"/>
            <w:tcMar>
              <w:top w:w="80" w:type="dxa"/>
              <w:left w:w="120" w:type="dxa"/>
              <w:bottom w:w="80" w:type="dxa"/>
              <w:right w:w="120" w:type="dxa"/>
            </w:tcMar>
          </w:tcPr>
          <w:p w:rsidR="007D6AE1" w:rsidRDefault="00EA51F1">
            <w:pPr>
              <w:spacing w:after="0"/>
            </w:pPr>
            <w:r>
              <w:rPr>
                <w:sz w:val="18"/>
              </w:rPr>
              <w:t>Sprint 5</w:t>
            </w:r>
          </w:p>
        </w:tc>
        <w:tc>
          <w:tcPr>
            <w:tcW w:w="3689" w:type="dxa"/>
            <w:tcMar>
              <w:top w:w="80" w:type="dxa"/>
              <w:left w:w="120" w:type="dxa"/>
              <w:bottom w:w="80" w:type="dxa"/>
              <w:right w:w="120" w:type="dxa"/>
            </w:tcMar>
          </w:tcPr>
          <w:p w:rsidR="007D6AE1" w:rsidRDefault="00EA51F1">
            <w:pPr>
              <w:spacing w:after="0"/>
            </w:pPr>
            <w:r>
              <w:rPr>
                <w:sz w:val="18"/>
              </w:rPr>
              <w:t>Department portal: Proof upload, completion, citizen feedback</w:t>
            </w:r>
          </w:p>
        </w:tc>
        <w:tc>
          <w:tcPr>
            <w:tcW w:w="2398" w:type="dxa"/>
            <w:tcMar>
              <w:top w:w="80" w:type="dxa"/>
              <w:left w:w="120" w:type="dxa"/>
              <w:bottom w:w="80" w:type="dxa"/>
              <w:right w:w="120" w:type="dxa"/>
            </w:tcMar>
          </w:tcPr>
          <w:p w:rsidR="007D6AE1" w:rsidRDefault="00EA51F1">
            <w:pPr>
              <w:spacing w:after="0"/>
            </w:pPr>
            <w:r>
              <w:rPr>
                <w:sz w:val="18"/>
              </w:rPr>
              <w:t>25/09/2026 to 25/10/2026</w:t>
            </w:r>
          </w:p>
        </w:tc>
        <w:tc>
          <w:tcPr>
            <w:tcW w:w="1291" w:type="dxa"/>
            <w:tcMar>
              <w:top w:w="80" w:type="dxa"/>
              <w:left w:w="120" w:type="dxa"/>
              <w:bottom w:w="80" w:type="dxa"/>
              <w:right w:w="120" w:type="dxa"/>
            </w:tcMar>
          </w:tcPr>
          <w:p w:rsidR="007D6AE1" w:rsidRDefault="00EA51F1">
            <w:pPr>
              <w:spacing w:after="0"/>
            </w:pPr>
            <w:r>
              <w:rPr>
                <w:sz w:val="18"/>
              </w:rPr>
              <w:t>22</w:t>
            </w:r>
          </w:p>
        </w:tc>
      </w:tr>
    </w:tbl>
    <w:p w:rsidR="007D6AE1" w:rsidRDefault="007D6AE1"/>
    <w:p w:rsidR="007D6AE1" w:rsidRDefault="00EA51F1">
      <w:pPr>
        <w:spacing w:before="160" w:after="80"/>
      </w:pPr>
      <w:r>
        <w:rPr>
          <w:b/>
        </w:rPr>
        <w:t>2.3.5 Legal and security feasibility</w:t>
      </w:r>
    </w:p>
    <w:p w:rsidR="007D6AE1" w:rsidRDefault="00EA51F1">
      <w:pPr>
        <w:jc w:val="both"/>
      </w:pPr>
      <w:r>
        <w:t>• All programming languages, frameworks, and libraries utilized in the project—including Node.js, Express, React, Vite, and Mongoose—are distributed under permissive open-source licenses (MIT and Apache 2.0 licenses).</w:t>
      </w:r>
    </w:p>
    <w:p w:rsidR="007D6AE1" w:rsidRDefault="00EA51F1">
      <w:pPr>
        <w:jc w:val="both"/>
      </w:pPr>
      <w:r>
        <w:t>• Citizen GPS location coordinates are captured only upon explicit user consent via standard browser security permission prompts.</w:t>
      </w:r>
    </w:p>
    <w:p w:rsidR="007D6AE1" w:rsidRDefault="00EA51F1">
      <w:pPr>
        <w:jc w:val="both"/>
      </w:pPr>
      <w:r>
        <w:t>• User passwords are encrypted, session tokens are protected, and administrative routes are secured against unauthorized access.</w:t>
      </w:r>
    </w:p>
    <w:p w:rsidR="007D6AE1" w:rsidRDefault="00EA51F1">
      <w:pPr>
        <w:jc w:val="both"/>
      </w:pPr>
      <w:r>
        <w:t>• Citizen uploaded photographs and department completion proofs are stored in dedicated cloud buckets without compromising privacy.</w:t>
      </w:r>
    </w:p>
    <w:p w:rsidR="007D6AE1" w:rsidRDefault="00EA51F1">
      <w:pPr>
        <w:jc w:val="both"/>
      </w:pPr>
      <w:r>
        <w:lastRenderedPageBreak/>
        <w:t>• The project complies fully with university academic regulations and open-source licensing terms, making it legally and securely feasible.</w:t>
      </w:r>
    </w:p>
    <w:p w:rsidR="007D6AE1" w:rsidRDefault="00EA51F1">
      <w:pPr>
        <w:spacing w:before="160" w:after="80"/>
      </w:pPr>
      <w:r>
        <w:rPr>
          <w:b/>
        </w:rPr>
        <w:t>2.3.6 Risk analysis</w:t>
      </w:r>
    </w:p>
    <w:p w:rsidR="007D6AE1" w:rsidRDefault="00EA51F1">
      <w:pPr>
        <w:spacing w:after="160"/>
        <w:jc w:val="both"/>
      </w:pPr>
      <w:r>
        <w:t>Operational and technical risks were identified early in development, and mitigation solutions were embedded directly into the system.</w:t>
      </w:r>
    </w:p>
    <w:p w:rsidR="007D6AE1" w:rsidRDefault="00EA51F1">
      <w:pPr>
        <w:spacing w:before="160" w:after="80"/>
      </w:pPr>
      <w:r>
        <w:rPr>
          <w:b/>
          <w:sz w:val="21"/>
        </w:rPr>
        <w:t>Table 2.4 Risks and solutions</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398"/>
        <w:gridCol w:w="2029"/>
        <w:gridCol w:w="4242"/>
      </w:tblGrid>
      <w:tr w:rsidR="007D6AE1">
        <w:trPr>
          <w:tblHeader/>
          <w:jc w:val="center"/>
        </w:trPr>
        <w:tc>
          <w:tcPr>
            <w:tcW w:w="2398" w:type="dxa"/>
            <w:tcMar>
              <w:top w:w="120" w:type="dxa"/>
              <w:left w:w="120" w:type="dxa"/>
              <w:bottom w:w="120" w:type="dxa"/>
              <w:right w:w="120" w:type="dxa"/>
            </w:tcMar>
          </w:tcPr>
          <w:p w:rsidR="007D6AE1" w:rsidRDefault="00EA51F1">
            <w:pPr>
              <w:spacing w:after="0"/>
            </w:pPr>
            <w:r>
              <w:rPr>
                <w:b/>
                <w:sz w:val="19"/>
              </w:rPr>
              <w:t>Risk</w:t>
            </w:r>
          </w:p>
        </w:tc>
        <w:tc>
          <w:tcPr>
            <w:tcW w:w="2029" w:type="dxa"/>
            <w:tcMar>
              <w:top w:w="120" w:type="dxa"/>
              <w:left w:w="120" w:type="dxa"/>
              <w:bottom w:w="120" w:type="dxa"/>
              <w:right w:w="120" w:type="dxa"/>
            </w:tcMar>
          </w:tcPr>
          <w:p w:rsidR="007D6AE1" w:rsidRDefault="00EA51F1">
            <w:pPr>
              <w:spacing w:after="0"/>
            </w:pPr>
            <w:r>
              <w:rPr>
                <w:b/>
                <w:sz w:val="19"/>
              </w:rPr>
              <w:t>Effect</w:t>
            </w:r>
          </w:p>
        </w:tc>
        <w:tc>
          <w:tcPr>
            <w:tcW w:w="4242" w:type="dxa"/>
            <w:tcMar>
              <w:top w:w="120" w:type="dxa"/>
              <w:left w:w="120" w:type="dxa"/>
              <w:bottom w:w="120" w:type="dxa"/>
              <w:right w:w="120" w:type="dxa"/>
            </w:tcMar>
          </w:tcPr>
          <w:p w:rsidR="007D6AE1" w:rsidRDefault="00EA51F1">
            <w:pPr>
              <w:spacing w:after="0"/>
            </w:pPr>
            <w:r>
              <w:rPr>
                <w:b/>
                <w:sz w:val="19"/>
              </w:rPr>
              <w:t>Solution in the system</w:t>
            </w:r>
          </w:p>
        </w:tc>
      </w:tr>
      <w:tr w:rsidR="007D6AE1">
        <w:trPr>
          <w:cantSplit/>
          <w:jc w:val="center"/>
        </w:trPr>
        <w:tc>
          <w:tcPr>
            <w:tcW w:w="2398" w:type="dxa"/>
            <w:tcMar>
              <w:top w:w="80" w:type="dxa"/>
              <w:left w:w="120" w:type="dxa"/>
              <w:bottom w:w="80" w:type="dxa"/>
              <w:right w:w="120" w:type="dxa"/>
            </w:tcMar>
          </w:tcPr>
          <w:p w:rsidR="007D6AE1" w:rsidRDefault="00EA51F1">
            <w:pPr>
              <w:spacing w:after="0"/>
            </w:pPr>
            <w:r>
              <w:rPr>
                <w:sz w:val="18"/>
              </w:rPr>
              <w:t>GPS location permission denied</w:t>
            </w:r>
          </w:p>
        </w:tc>
        <w:tc>
          <w:tcPr>
            <w:tcW w:w="2029" w:type="dxa"/>
            <w:tcMar>
              <w:top w:w="80" w:type="dxa"/>
              <w:left w:w="120" w:type="dxa"/>
              <w:bottom w:w="80" w:type="dxa"/>
              <w:right w:w="120" w:type="dxa"/>
            </w:tcMar>
          </w:tcPr>
          <w:p w:rsidR="007D6AE1" w:rsidRDefault="00EA51F1">
            <w:pPr>
              <w:spacing w:after="0"/>
            </w:pPr>
            <w:r>
              <w:rPr>
                <w:sz w:val="18"/>
              </w:rPr>
              <w:t>Cannot get coordinates</w:t>
            </w:r>
          </w:p>
        </w:tc>
        <w:tc>
          <w:tcPr>
            <w:tcW w:w="4242" w:type="dxa"/>
            <w:tcMar>
              <w:top w:w="80" w:type="dxa"/>
              <w:left w:w="120" w:type="dxa"/>
              <w:bottom w:w="80" w:type="dxa"/>
              <w:right w:w="120" w:type="dxa"/>
            </w:tcMar>
          </w:tcPr>
          <w:p w:rsidR="007D6AE1" w:rsidRDefault="00EA51F1">
            <w:pPr>
              <w:spacing w:after="0"/>
            </w:pPr>
            <w:r>
              <w:rPr>
                <w:sz w:val="18"/>
              </w:rPr>
              <w:t>System prompts user with clear error; fallback coordinates allowed with admin verification flag</w:t>
            </w:r>
          </w:p>
        </w:tc>
      </w:tr>
      <w:tr w:rsidR="007D6AE1">
        <w:trPr>
          <w:cantSplit/>
          <w:jc w:val="center"/>
        </w:trPr>
        <w:tc>
          <w:tcPr>
            <w:tcW w:w="2398" w:type="dxa"/>
            <w:tcMar>
              <w:top w:w="80" w:type="dxa"/>
              <w:left w:w="120" w:type="dxa"/>
              <w:bottom w:w="80" w:type="dxa"/>
              <w:right w:w="120" w:type="dxa"/>
            </w:tcMar>
          </w:tcPr>
          <w:p w:rsidR="007D6AE1" w:rsidRDefault="00EA51F1">
            <w:pPr>
              <w:spacing w:after="0"/>
            </w:pPr>
            <w:r>
              <w:rPr>
                <w:sz w:val="18"/>
              </w:rPr>
              <w:t>Issue reported without photograph</w:t>
            </w:r>
          </w:p>
        </w:tc>
        <w:tc>
          <w:tcPr>
            <w:tcW w:w="2029" w:type="dxa"/>
            <w:tcMar>
              <w:top w:w="80" w:type="dxa"/>
              <w:left w:w="120" w:type="dxa"/>
              <w:bottom w:w="80" w:type="dxa"/>
              <w:right w:w="120" w:type="dxa"/>
            </w:tcMar>
          </w:tcPr>
          <w:p w:rsidR="007D6AE1" w:rsidRDefault="00EA51F1">
            <w:pPr>
              <w:spacing w:after="0"/>
            </w:pPr>
            <w:r>
              <w:rPr>
                <w:sz w:val="18"/>
              </w:rPr>
              <w:t>Unverifiable report</w:t>
            </w:r>
          </w:p>
        </w:tc>
        <w:tc>
          <w:tcPr>
            <w:tcW w:w="4242" w:type="dxa"/>
            <w:tcMar>
              <w:top w:w="80" w:type="dxa"/>
              <w:left w:w="120" w:type="dxa"/>
              <w:bottom w:w="80" w:type="dxa"/>
              <w:right w:w="120" w:type="dxa"/>
            </w:tcMar>
          </w:tcPr>
          <w:p w:rsidR="007D6AE1" w:rsidRDefault="00EA51F1">
            <w:pPr>
              <w:spacing w:after="0"/>
            </w:pPr>
            <w:r>
              <w:rPr>
                <w:sz w:val="18"/>
              </w:rPr>
              <w:t>Client and server enforce mandatory photo attachment; submission blocked until photo selected</w:t>
            </w:r>
          </w:p>
        </w:tc>
      </w:tr>
      <w:tr w:rsidR="007D6AE1">
        <w:trPr>
          <w:cantSplit/>
          <w:jc w:val="center"/>
        </w:trPr>
        <w:tc>
          <w:tcPr>
            <w:tcW w:w="2398" w:type="dxa"/>
            <w:tcMar>
              <w:top w:w="80" w:type="dxa"/>
              <w:left w:w="120" w:type="dxa"/>
              <w:bottom w:w="80" w:type="dxa"/>
              <w:right w:w="120" w:type="dxa"/>
            </w:tcMar>
          </w:tcPr>
          <w:p w:rsidR="007D6AE1" w:rsidRDefault="00EA51F1">
            <w:pPr>
              <w:spacing w:after="0"/>
            </w:pPr>
            <w:r>
              <w:rPr>
                <w:sz w:val="18"/>
              </w:rPr>
              <w:t>Issue reported without GPS coordinates</w:t>
            </w:r>
          </w:p>
        </w:tc>
        <w:tc>
          <w:tcPr>
            <w:tcW w:w="2029" w:type="dxa"/>
            <w:tcMar>
              <w:top w:w="80" w:type="dxa"/>
              <w:left w:w="120" w:type="dxa"/>
              <w:bottom w:w="80" w:type="dxa"/>
              <w:right w:w="120" w:type="dxa"/>
            </w:tcMar>
          </w:tcPr>
          <w:p w:rsidR="007D6AE1" w:rsidRDefault="00EA51F1">
            <w:pPr>
              <w:spacing w:after="0"/>
            </w:pPr>
            <w:r>
              <w:rPr>
                <w:sz w:val="18"/>
              </w:rPr>
              <w:t>Unknown defect location</w:t>
            </w:r>
          </w:p>
        </w:tc>
        <w:tc>
          <w:tcPr>
            <w:tcW w:w="4242" w:type="dxa"/>
            <w:tcMar>
              <w:top w:w="80" w:type="dxa"/>
              <w:left w:w="120" w:type="dxa"/>
              <w:bottom w:w="80" w:type="dxa"/>
              <w:right w:w="120" w:type="dxa"/>
            </w:tcMar>
          </w:tcPr>
          <w:p w:rsidR="007D6AE1" w:rsidRDefault="00EA51F1">
            <w:pPr>
              <w:spacing w:after="0"/>
            </w:pPr>
            <w:r>
              <w:rPr>
                <w:sz w:val="18"/>
              </w:rPr>
              <w:t>Submission form disables submit button until live GPS coordinates are acquired</w:t>
            </w:r>
          </w:p>
        </w:tc>
      </w:tr>
      <w:tr w:rsidR="007D6AE1">
        <w:trPr>
          <w:cantSplit/>
          <w:jc w:val="center"/>
        </w:trPr>
        <w:tc>
          <w:tcPr>
            <w:tcW w:w="2398" w:type="dxa"/>
            <w:tcMar>
              <w:top w:w="80" w:type="dxa"/>
              <w:left w:w="120" w:type="dxa"/>
              <w:bottom w:w="80" w:type="dxa"/>
              <w:right w:w="120" w:type="dxa"/>
            </w:tcMar>
          </w:tcPr>
          <w:p w:rsidR="007D6AE1" w:rsidRDefault="00EA51F1">
            <w:pPr>
              <w:spacing w:after="0"/>
            </w:pPr>
            <w:r>
              <w:rPr>
                <w:sz w:val="18"/>
              </w:rPr>
              <w:t>Very large image file uploaded</w:t>
            </w:r>
          </w:p>
        </w:tc>
        <w:tc>
          <w:tcPr>
            <w:tcW w:w="2029" w:type="dxa"/>
            <w:tcMar>
              <w:top w:w="80" w:type="dxa"/>
              <w:left w:w="120" w:type="dxa"/>
              <w:bottom w:w="80" w:type="dxa"/>
              <w:right w:w="120" w:type="dxa"/>
            </w:tcMar>
          </w:tcPr>
          <w:p w:rsidR="007D6AE1" w:rsidRDefault="00EA51F1">
            <w:pPr>
              <w:spacing w:after="0"/>
            </w:pPr>
            <w:r>
              <w:rPr>
                <w:sz w:val="18"/>
              </w:rPr>
              <w:t>Bandwidth / memory spike</w:t>
            </w:r>
          </w:p>
        </w:tc>
        <w:tc>
          <w:tcPr>
            <w:tcW w:w="4242" w:type="dxa"/>
            <w:tcMar>
              <w:top w:w="80" w:type="dxa"/>
              <w:left w:w="120" w:type="dxa"/>
              <w:bottom w:w="80" w:type="dxa"/>
              <w:right w:w="120" w:type="dxa"/>
            </w:tcMar>
          </w:tcPr>
          <w:p w:rsidR="007D6AE1" w:rsidRDefault="00EA51F1">
            <w:pPr>
              <w:spacing w:after="0"/>
            </w:pPr>
            <w:r>
              <w:rPr>
                <w:sz w:val="18"/>
              </w:rPr>
              <w:t>Multer enforces 10 MB file size limit and validates JPEG/PNG/WebP MIME types</w:t>
            </w:r>
          </w:p>
        </w:tc>
      </w:tr>
      <w:tr w:rsidR="007D6AE1">
        <w:trPr>
          <w:cantSplit/>
          <w:jc w:val="center"/>
        </w:trPr>
        <w:tc>
          <w:tcPr>
            <w:tcW w:w="2398" w:type="dxa"/>
            <w:tcMar>
              <w:top w:w="80" w:type="dxa"/>
              <w:left w:w="120" w:type="dxa"/>
              <w:bottom w:w="80" w:type="dxa"/>
              <w:right w:w="120" w:type="dxa"/>
            </w:tcMar>
          </w:tcPr>
          <w:p w:rsidR="007D6AE1" w:rsidRDefault="00EA51F1">
            <w:pPr>
              <w:spacing w:after="0"/>
            </w:pPr>
            <w:r>
              <w:rPr>
                <w:sz w:val="18"/>
              </w:rPr>
              <w:t>Incorrect category assigned by user</w:t>
            </w:r>
          </w:p>
        </w:tc>
        <w:tc>
          <w:tcPr>
            <w:tcW w:w="2029" w:type="dxa"/>
            <w:tcMar>
              <w:top w:w="80" w:type="dxa"/>
              <w:left w:w="120" w:type="dxa"/>
              <w:bottom w:w="80" w:type="dxa"/>
              <w:right w:w="120" w:type="dxa"/>
            </w:tcMar>
          </w:tcPr>
          <w:p w:rsidR="007D6AE1" w:rsidRDefault="00EA51F1">
            <w:pPr>
              <w:spacing w:after="0"/>
            </w:pPr>
            <w:r>
              <w:rPr>
                <w:sz w:val="18"/>
              </w:rPr>
              <w:t>Issue routed to wrong team</w:t>
            </w:r>
          </w:p>
        </w:tc>
        <w:tc>
          <w:tcPr>
            <w:tcW w:w="4242" w:type="dxa"/>
            <w:tcMar>
              <w:top w:w="80" w:type="dxa"/>
              <w:left w:w="120" w:type="dxa"/>
              <w:bottom w:w="80" w:type="dxa"/>
              <w:right w:w="120" w:type="dxa"/>
            </w:tcMar>
          </w:tcPr>
          <w:p w:rsidR="007D6AE1" w:rsidRDefault="00EA51F1">
            <w:pPr>
              <w:spacing w:after="0"/>
            </w:pPr>
            <w:r>
              <w:rPr>
                <w:sz w:val="18"/>
              </w:rPr>
              <w:t>Administrator can edit issue category and details prior to department assignment</w:t>
            </w:r>
          </w:p>
        </w:tc>
      </w:tr>
      <w:tr w:rsidR="007D6AE1">
        <w:trPr>
          <w:cantSplit/>
          <w:jc w:val="center"/>
        </w:trPr>
        <w:tc>
          <w:tcPr>
            <w:tcW w:w="2398" w:type="dxa"/>
            <w:tcMar>
              <w:top w:w="80" w:type="dxa"/>
              <w:left w:w="120" w:type="dxa"/>
              <w:bottom w:w="80" w:type="dxa"/>
              <w:right w:w="120" w:type="dxa"/>
            </w:tcMar>
          </w:tcPr>
          <w:p w:rsidR="007D6AE1" w:rsidRDefault="00EA51F1">
            <w:pPr>
              <w:spacing w:after="0"/>
            </w:pPr>
            <w:r>
              <w:rPr>
                <w:sz w:val="18"/>
              </w:rPr>
              <w:t>Fake completion marked by staff</w:t>
            </w:r>
          </w:p>
        </w:tc>
        <w:tc>
          <w:tcPr>
            <w:tcW w:w="2029" w:type="dxa"/>
            <w:tcMar>
              <w:top w:w="80" w:type="dxa"/>
              <w:left w:w="120" w:type="dxa"/>
              <w:bottom w:w="80" w:type="dxa"/>
              <w:right w:w="120" w:type="dxa"/>
            </w:tcMar>
          </w:tcPr>
          <w:p w:rsidR="007D6AE1" w:rsidRDefault="00EA51F1">
            <w:pPr>
              <w:spacing w:after="0"/>
            </w:pPr>
            <w:r>
              <w:rPr>
                <w:sz w:val="18"/>
              </w:rPr>
              <w:t>Issue closed without repair</w:t>
            </w:r>
          </w:p>
        </w:tc>
        <w:tc>
          <w:tcPr>
            <w:tcW w:w="4242" w:type="dxa"/>
            <w:tcMar>
              <w:top w:w="80" w:type="dxa"/>
              <w:left w:w="120" w:type="dxa"/>
              <w:bottom w:w="80" w:type="dxa"/>
              <w:right w:w="120" w:type="dxa"/>
            </w:tcMar>
          </w:tcPr>
          <w:p w:rsidR="007D6AE1" w:rsidRDefault="00EA51F1">
            <w:pPr>
              <w:spacing w:after="0"/>
            </w:pPr>
            <w:r>
              <w:rPr>
                <w:sz w:val="18"/>
              </w:rPr>
              <w:t>Department officer must upload verifiable 'after' photo proof before marking Resolved</w:t>
            </w:r>
          </w:p>
        </w:tc>
      </w:tr>
      <w:tr w:rsidR="007D6AE1">
        <w:trPr>
          <w:cantSplit/>
          <w:jc w:val="center"/>
        </w:trPr>
        <w:tc>
          <w:tcPr>
            <w:tcW w:w="2398" w:type="dxa"/>
            <w:tcMar>
              <w:top w:w="80" w:type="dxa"/>
              <w:left w:w="120" w:type="dxa"/>
              <w:bottom w:w="80" w:type="dxa"/>
              <w:right w:w="120" w:type="dxa"/>
            </w:tcMar>
          </w:tcPr>
          <w:p w:rsidR="007D6AE1" w:rsidRDefault="00EA51F1">
            <w:pPr>
              <w:spacing w:after="0"/>
            </w:pPr>
            <w:r>
              <w:rPr>
                <w:sz w:val="18"/>
              </w:rPr>
              <w:t>Unauthorized access to admin panel</w:t>
            </w:r>
          </w:p>
        </w:tc>
        <w:tc>
          <w:tcPr>
            <w:tcW w:w="2029" w:type="dxa"/>
            <w:tcMar>
              <w:top w:w="80" w:type="dxa"/>
              <w:left w:w="120" w:type="dxa"/>
              <w:bottom w:w="80" w:type="dxa"/>
              <w:right w:w="120" w:type="dxa"/>
            </w:tcMar>
          </w:tcPr>
          <w:p w:rsidR="007D6AE1" w:rsidRDefault="00EA51F1">
            <w:pPr>
              <w:spacing w:after="0"/>
            </w:pPr>
            <w:r>
              <w:rPr>
                <w:sz w:val="18"/>
              </w:rPr>
              <w:t>Data leakage / tampering</w:t>
            </w:r>
          </w:p>
        </w:tc>
        <w:tc>
          <w:tcPr>
            <w:tcW w:w="4242" w:type="dxa"/>
            <w:tcMar>
              <w:top w:w="80" w:type="dxa"/>
              <w:left w:w="120" w:type="dxa"/>
              <w:bottom w:w="80" w:type="dxa"/>
              <w:right w:w="120" w:type="dxa"/>
            </w:tcMar>
          </w:tcPr>
          <w:p w:rsidR="007D6AE1" w:rsidRDefault="00EA51F1">
            <w:pPr>
              <w:spacing w:after="0"/>
            </w:pPr>
            <w:r>
              <w:rPr>
                <w:sz w:val="18"/>
              </w:rPr>
              <w:t>Role-based authorization middleware restricts admin and department routes</w:t>
            </w:r>
          </w:p>
        </w:tc>
      </w:tr>
    </w:tbl>
    <w:p w:rsidR="007D6AE1" w:rsidRDefault="007D6AE1"/>
    <w:p w:rsidR="007D6AE1" w:rsidRDefault="00EA51F1">
      <w:pPr>
        <w:spacing w:before="200"/>
      </w:pPr>
      <w:r>
        <w:rPr>
          <w:b/>
          <w:sz w:val="28"/>
        </w:rPr>
        <w:t>2.4 System Requirements</w:t>
      </w:r>
    </w:p>
    <w:p w:rsidR="007D6AE1" w:rsidRDefault="00EA51F1">
      <w:pPr>
        <w:spacing w:after="160"/>
      </w:pPr>
      <w:r>
        <w:t>The minimum software and hardware configurations required to deploy and execute FixMyCity are specified below.</w:t>
      </w:r>
    </w:p>
    <w:p w:rsidR="007D6AE1" w:rsidRDefault="00EA51F1">
      <w:pPr>
        <w:spacing w:before="160" w:after="80"/>
      </w:pPr>
      <w:r>
        <w:rPr>
          <w:b/>
          <w:sz w:val="21"/>
        </w:rPr>
        <w:t>Software requirements</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3320"/>
        <w:gridCol w:w="5349"/>
      </w:tblGrid>
      <w:tr w:rsidR="007D6AE1">
        <w:trPr>
          <w:tblHeader/>
          <w:jc w:val="center"/>
        </w:trPr>
        <w:tc>
          <w:tcPr>
            <w:tcW w:w="3320" w:type="dxa"/>
            <w:tcMar>
              <w:top w:w="120" w:type="dxa"/>
              <w:left w:w="120" w:type="dxa"/>
              <w:bottom w:w="120" w:type="dxa"/>
              <w:right w:w="120" w:type="dxa"/>
            </w:tcMar>
          </w:tcPr>
          <w:p w:rsidR="007D6AE1" w:rsidRDefault="00EA51F1">
            <w:pPr>
              <w:spacing w:after="0"/>
            </w:pPr>
            <w:r>
              <w:rPr>
                <w:b/>
                <w:sz w:val="19"/>
              </w:rPr>
              <w:t>Item</w:t>
            </w:r>
          </w:p>
        </w:tc>
        <w:tc>
          <w:tcPr>
            <w:tcW w:w="5349" w:type="dxa"/>
            <w:tcMar>
              <w:top w:w="120" w:type="dxa"/>
              <w:left w:w="120" w:type="dxa"/>
              <w:bottom w:w="120" w:type="dxa"/>
              <w:right w:w="120" w:type="dxa"/>
            </w:tcMar>
          </w:tcPr>
          <w:p w:rsidR="007D6AE1" w:rsidRDefault="00EA51F1">
            <w:pPr>
              <w:spacing w:after="0"/>
            </w:pPr>
            <w:r>
              <w:rPr>
                <w:b/>
                <w:sz w:val="19"/>
              </w:rPr>
              <w:t>Specification</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Operating system</w:t>
            </w:r>
          </w:p>
        </w:tc>
        <w:tc>
          <w:tcPr>
            <w:tcW w:w="5349" w:type="dxa"/>
            <w:tcMar>
              <w:top w:w="80" w:type="dxa"/>
              <w:left w:w="120" w:type="dxa"/>
              <w:bottom w:w="80" w:type="dxa"/>
              <w:right w:w="120" w:type="dxa"/>
            </w:tcMar>
          </w:tcPr>
          <w:p w:rsidR="007D6AE1" w:rsidRDefault="00EA51F1">
            <w:pPr>
              <w:spacing w:after="0"/>
            </w:pPr>
            <w:r>
              <w:rPr>
                <w:sz w:val="18"/>
              </w:rPr>
              <w:t>Windows 10 / 11, Linux, or macOS</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Runtime environment</w:t>
            </w:r>
          </w:p>
        </w:tc>
        <w:tc>
          <w:tcPr>
            <w:tcW w:w="5349" w:type="dxa"/>
            <w:tcMar>
              <w:top w:w="80" w:type="dxa"/>
              <w:left w:w="120" w:type="dxa"/>
              <w:bottom w:w="80" w:type="dxa"/>
              <w:right w:w="120" w:type="dxa"/>
            </w:tcMar>
          </w:tcPr>
          <w:p w:rsidR="007D6AE1" w:rsidRDefault="00EA51F1">
            <w:pPr>
              <w:spacing w:after="0"/>
            </w:pPr>
            <w:r>
              <w:rPr>
                <w:sz w:val="18"/>
              </w:rPr>
              <w:t>Node.js (v20+ LTS or v24)</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Backend framework</w:t>
            </w:r>
          </w:p>
        </w:tc>
        <w:tc>
          <w:tcPr>
            <w:tcW w:w="5349" w:type="dxa"/>
            <w:tcMar>
              <w:top w:w="80" w:type="dxa"/>
              <w:left w:w="120" w:type="dxa"/>
              <w:bottom w:w="80" w:type="dxa"/>
              <w:right w:w="120" w:type="dxa"/>
            </w:tcMar>
          </w:tcPr>
          <w:p w:rsidR="007D6AE1" w:rsidRDefault="00EA51F1">
            <w:pPr>
              <w:spacing w:after="0"/>
            </w:pPr>
            <w:r>
              <w:rPr>
                <w:sz w:val="18"/>
              </w:rPr>
              <w:t>Express.js 5.x</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Database</w:t>
            </w:r>
          </w:p>
        </w:tc>
        <w:tc>
          <w:tcPr>
            <w:tcW w:w="5349" w:type="dxa"/>
            <w:tcMar>
              <w:top w:w="80" w:type="dxa"/>
              <w:left w:w="120" w:type="dxa"/>
              <w:bottom w:w="80" w:type="dxa"/>
              <w:right w:w="120" w:type="dxa"/>
            </w:tcMar>
          </w:tcPr>
          <w:p w:rsidR="007D6AE1" w:rsidRDefault="00EA51F1">
            <w:pPr>
              <w:spacing w:after="0"/>
            </w:pPr>
            <w:r>
              <w:rPr>
                <w:sz w:val="18"/>
              </w:rPr>
              <w:t>MongoDB (v7.x or MongoDB Atlas Cloud)</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Database ODM</w:t>
            </w:r>
          </w:p>
        </w:tc>
        <w:tc>
          <w:tcPr>
            <w:tcW w:w="5349" w:type="dxa"/>
            <w:tcMar>
              <w:top w:w="80" w:type="dxa"/>
              <w:left w:w="120" w:type="dxa"/>
              <w:bottom w:w="80" w:type="dxa"/>
              <w:right w:w="120" w:type="dxa"/>
            </w:tcMar>
          </w:tcPr>
          <w:p w:rsidR="007D6AE1" w:rsidRDefault="00EA51F1">
            <w:pPr>
              <w:spacing w:after="0"/>
            </w:pPr>
            <w:r>
              <w:rPr>
                <w:sz w:val="18"/>
              </w:rPr>
              <w:t>Mongoose 9.x</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Frontend library</w:t>
            </w:r>
          </w:p>
        </w:tc>
        <w:tc>
          <w:tcPr>
            <w:tcW w:w="5349" w:type="dxa"/>
            <w:tcMar>
              <w:top w:w="80" w:type="dxa"/>
              <w:left w:w="120" w:type="dxa"/>
              <w:bottom w:w="80" w:type="dxa"/>
              <w:right w:w="120" w:type="dxa"/>
            </w:tcMar>
          </w:tcPr>
          <w:p w:rsidR="007D6AE1" w:rsidRDefault="00EA51F1">
            <w:pPr>
              <w:spacing w:after="0"/>
            </w:pPr>
            <w:r>
              <w:rPr>
                <w:sz w:val="18"/>
              </w:rPr>
              <w:t>React 19 (v19.2.7) with Vite 8</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Client-side routing</w:t>
            </w:r>
          </w:p>
        </w:tc>
        <w:tc>
          <w:tcPr>
            <w:tcW w:w="5349" w:type="dxa"/>
            <w:tcMar>
              <w:top w:w="80" w:type="dxa"/>
              <w:left w:w="120" w:type="dxa"/>
              <w:bottom w:w="80" w:type="dxa"/>
              <w:right w:w="120" w:type="dxa"/>
            </w:tcMar>
          </w:tcPr>
          <w:p w:rsidR="007D6AE1" w:rsidRDefault="00EA51F1">
            <w:pPr>
              <w:spacing w:after="0"/>
            </w:pPr>
            <w:r>
              <w:rPr>
                <w:sz w:val="18"/>
              </w:rPr>
              <w:t>React Router DOM 7.x</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Media storage &amp; CDN</w:t>
            </w:r>
          </w:p>
        </w:tc>
        <w:tc>
          <w:tcPr>
            <w:tcW w:w="5349" w:type="dxa"/>
            <w:tcMar>
              <w:top w:w="80" w:type="dxa"/>
              <w:left w:w="120" w:type="dxa"/>
              <w:bottom w:w="80" w:type="dxa"/>
              <w:right w:w="120" w:type="dxa"/>
            </w:tcMar>
          </w:tcPr>
          <w:p w:rsidR="007D6AE1" w:rsidRDefault="00EA51F1">
            <w:pPr>
              <w:spacing w:after="0"/>
            </w:pPr>
            <w:r>
              <w:rPr>
                <w:sz w:val="18"/>
              </w:rPr>
              <w:t>Cloudinary (via Multer memory storage stream)</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Browser</w:t>
            </w:r>
          </w:p>
        </w:tc>
        <w:tc>
          <w:tcPr>
            <w:tcW w:w="5349" w:type="dxa"/>
            <w:tcMar>
              <w:top w:w="80" w:type="dxa"/>
              <w:left w:w="120" w:type="dxa"/>
              <w:bottom w:w="80" w:type="dxa"/>
              <w:right w:w="120" w:type="dxa"/>
            </w:tcMar>
          </w:tcPr>
          <w:p w:rsidR="007D6AE1" w:rsidRDefault="00EA51F1">
            <w:pPr>
              <w:spacing w:after="0"/>
            </w:pPr>
            <w:r>
              <w:rPr>
                <w:sz w:val="18"/>
              </w:rPr>
              <w:t>Google Chrome, Microsoft Edge, or Mozilla Firefox</w:t>
            </w:r>
          </w:p>
        </w:tc>
      </w:tr>
    </w:tbl>
    <w:p w:rsidR="007D6AE1" w:rsidRDefault="007D6AE1"/>
    <w:p w:rsidR="007D6AE1" w:rsidRDefault="00EA51F1">
      <w:pPr>
        <w:spacing w:before="160" w:after="80"/>
      </w:pPr>
      <w:r>
        <w:rPr>
          <w:b/>
          <w:sz w:val="21"/>
        </w:rPr>
        <w:t>Hardware requirements</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3320"/>
        <w:gridCol w:w="5349"/>
      </w:tblGrid>
      <w:tr w:rsidR="007D6AE1">
        <w:trPr>
          <w:tblHeader/>
          <w:jc w:val="center"/>
        </w:trPr>
        <w:tc>
          <w:tcPr>
            <w:tcW w:w="3320" w:type="dxa"/>
            <w:tcMar>
              <w:top w:w="120" w:type="dxa"/>
              <w:left w:w="120" w:type="dxa"/>
              <w:bottom w:w="120" w:type="dxa"/>
              <w:right w:w="120" w:type="dxa"/>
            </w:tcMar>
          </w:tcPr>
          <w:p w:rsidR="007D6AE1" w:rsidRDefault="00EA51F1">
            <w:pPr>
              <w:spacing w:after="0"/>
            </w:pPr>
            <w:r>
              <w:rPr>
                <w:b/>
                <w:sz w:val="19"/>
              </w:rPr>
              <w:t>Item</w:t>
            </w:r>
          </w:p>
        </w:tc>
        <w:tc>
          <w:tcPr>
            <w:tcW w:w="5349" w:type="dxa"/>
            <w:tcMar>
              <w:top w:w="120" w:type="dxa"/>
              <w:left w:w="120" w:type="dxa"/>
              <w:bottom w:w="120" w:type="dxa"/>
              <w:right w:w="120" w:type="dxa"/>
            </w:tcMar>
          </w:tcPr>
          <w:p w:rsidR="007D6AE1" w:rsidRDefault="00EA51F1">
            <w:pPr>
              <w:spacing w:after="0"/>
            </w:pPr>
            <w:r>
              <w:rPr>
                <w:b/>
                <w:sz w:val="19"/>
              </w:rPr>
              <w:t>Specification</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Processor</w:t>
            </w:r>
          </w:p>
        </w:tc>
        <w:tc>
          <w:tcPr>
            <w:tcW w:w="5349" w:type="dxa"/>
            <w:tcMar>
              <w:top w:w="80" w:type="dxa"/>
              <w:left w:w="120" w:type="dxa"/>
              <w:bottom w:w="80" w:type="dxa"/>
              <w:right w:w="120" w:type="dxa"/>
            </w:tcMar>
          </w:tcPr>
          <w:p w:rsidR="007D6AE1" w:rsidRDefault="00EA51F1">
            <w:pPr>
              <w:spacing w:after="0"/>
            </w:pPr>
            <w:r>
              <w:rPr>
                <w:sz w:val="18"/>
              </w:rPr>
              <w:t>Intel Core i3 / i5 or AMD Ryzen equivalent</w:t>
            </w:r>
          </w:p>
        </w:tc>
      </w:tr>
      <w:tr w:rsidR="007D6AE1">
        <w:trPr>
          <w:cantSplit/>
          <w:jc w:val="center"/>
        </w:trPr>
        <w:tc>
          <w:tcPr>
            <w:tcW w:w="3320" w:type="dxa"/>
            <w:tcMar>
              <w:top w:w="80" w:type="dxa"/>
              <w:left w:w="120" w:type="dxa"/>
              <w:bottom w:w="80" w:type="dxa"/>
              <w:right w:w="120" w:type="dxa"/>
            </w:tcMar>
          </w:tcPr>
          <w:p w:rsidR="007D6AE1" w:rsidRDefault="00EA51F1">
            <w:pPr>
              <w:spacing w:after="0"/>
              <w:jc w:val="center"/>
            </w:pPr>
            <w:r>
              <w:rPr>
                <w:sz w:val="18"/>
              </w:rPr>
              <w:t>RAM</w:t>
            </w:r>
          </w:p>
        </w:tc>
        <w:tc>
          <w:tcPr>
            <w:tcW w:w="5349" w:type="dxa"/>
            <w:tcMar>
              <w:top w:w="80" w:type="dxa"/>
              <w:left w:w="120" w:type="dxa"/>
              <w:bottom w:w="80" w:type="dxa"/>
              <w:right w:w="120" w:type="dxa"/>
            </w:tcMar>
          </w:tcPr>
          <w:p w:rsidR="007D6AE1" w:rsidRDefault="00EA51F1">
            <w:pPr>
              <w:spacing w:after="0"/>
            </w:pPr>
            <w:r>
              <w:rPr>
                <w:sz w:val="18"/>
              </w:rPr>
              <w:t>4 GB minimum (8 GB recommended for simultaneous dev servers)</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Storage</w:t>
            </w:r>
          </w:p>
        </w:tc>
        <w:tc>
          <w:tcPr>
            <w:tcW w:w="5349" w:type="dxa"/>
            <w:tcMar>
              <w:top w:w="80" w:type="dxa"/>
              <w:left w:w="120" w:type="dxa"/>
              <w:bottom w:w="80" w:type="dxa"/>
              <w:right w:w="120" w:type="dxa"/>
            </w:tcMar>
          </w:tcPr>
          <w:p w:rsidR="007D6AE1" w:rsidRDefault="00EA51F1">
            <w:pPr>
              <w:spacing w:after="0"/>
            </w:pPr>
            <w:r>
              <w:rPr>
                <w:sz w:val="18"/>
              </w:rPr>
              <w:t>5 GB free hard drive / SSD space</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Network</w:t>
            </w:r>
          </w:p>
        </w:tc>
        <w:tc>
          <w:tcPr>
            <w:tcW w:w="5349" w:type="dxa"/>
            <w:tcMar>
              <w:top w:w="80" w:type="dxa"/>
              <w:left w:w="120" w:type="dxa"/>
              <w:bottom w:w="80" w:type="dxa"/>
              <w:right w:w="120" w:type="dxa"/>
            </w:tcMar>
          </w:tcPr>
          <w:p w:rsidR="007D6AE1" w:rsidRDefault="00EA51F1">
            <w:pPr>
              <w:spacing w:after="0"/>
            </w:pPr>
            <w:r>
              <w:rPr>
                <w:sz w:val="18"/>
              </w:rPr>
              <w:t>Internet connectivity for GPS geocoding and Cloudinary asset streaming</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Client devices</w:t>
            </w:r>
          </w:p>
        </w:tc>
        <w:tc>
          <w:tcPr>
            <w:tcW w:w="5349" w:type="dxa"/>
            <w:tcMar>
              <w:top w:w="80" w:type="dxa"/>
              <w:left w:w="120" w:type="dxa"/>
              <w:bottom w:w="80" w:type="dxa"/>
              <w:right w:w="120" w:type="dxa"/>
            </w:tcMar>
          </w:tcPr>
          <w:p w:rsidR="007D6AE1" w:rsidRDefault="00EA51F1">
            <w:pPr>
              <w:spacing w:after="0"/>
            </w:pPr>
            <w:r>
              <w:rPr>
                <w:sz w:val="18"/>
              </w:rPr>
              <w:t>Smartphones (Android/iOS) or desktop PCs with modern browser &amp; camera</w:t>
            </w:r>
          </w:p>
        </w:tc>
      </w:tr>
    </w:tbl>
    <w:p w:rsidR="007D6AE1" w:rsidRDefault="007D6AE1"/>
    <w:p w:rsidR="007D6AE1" w:rsidRDefault="00EA51F1">
      <w:r>
        <w:br w:type="page"/>
      </w:r>
    </w:p>
    <w:p w:rsidR="007D6AE1" w:rsidRDefault="00EA51F1">
      <w:pPr>
        <w:spacing w:before="240" w:after="160"/>
      </w:pPr>
      <w:r>
        <w:rPr>
          <w:b/>
          <w:sz w:val="32"/>
        </w:rPr>
        <w:lastRenderedPageBreak/>
        <w:t>Chapter 3</w:t>
      </w:r>
    </w:p>
    <w:p w:rsidR="007D6AE1" w:rsidRDefault="00EA51F1">
      <w:pPr>
        <w:spacing w:after="240"/>
      </w:pPr>
      <w:r>
        <w:rPr>
          <w:b/>
          <w:sz w:val="30"/>
        </w:rPr>
        <w:t>Methodology</w:t>
      </w:r>
    </w:p>
    <w:p w:rsidR="007D6AE1" w:rsidRDefault="00EA51F1">
      <w:pPr>
        <w:spacing w:after="200"/>
        <w:jc w:val="both"/>
      </w:pPr>
      <w:r>
        <w:t>The Agile software development model was selected for the engineering of FixMyCity because municipal requirements benefit from iterative delivery, regular review, and continuous refinement. Within the Agile methodology, the Scrum framework was adopted. Scrum organizes software construction into structured, time-boxed iterations known as sprints. Each sprint yields an operable, testable increment of the system. The foundational pillars of Scrum—transparency, inspection, and adaptation—ensure that all stakeholders maintain complete clarity regarding system progress.</w:t>
      </w:r>
    </w:p>
    <w:p w:rsidR="007D6AE1" w:rsidRDefault="00EA51F1">
      <w:pPr>
        <w:spacing w:after="200"/>
        <w:jc w:val="both"/>
      </w:pPr>
      <w:r>
        <w:t>The project was executed following the classical Scrum structure comprising 3 roles, 3 artifacts, and 5 events:</w:t>
      </w:r>
      <w:r>
        <w:br/>
        <w:t>1. Roles: Product Owner (defining system requirements and civic priorities), Scrum Master (monitoring progress and removing impediments), and Development Team (handling analysis, database schema, REST backend, React frontend, and testing).</w:t>
      </w:r>
      <w:r>
        <w:br/>
        <w:t>2. Artifacts: Product Backlog (the master catalog of all functional features), Sprint Backlog (the selected subset of tasks committed to a specific sprint), and Product Increment (the working, integrated software release at the conclusion of each sprint).</w:t>
      </w:r>
      <w:r>
        <w:br/>
        <w:t>3. Events: Sprint (time-boxed development cycles), Sprint Planning (defining scope and tasks), Daily Scrum (daily progress alignment), Sprint Review (demonstration of functioning software), and Sprint Retrospective (evaluating workflow and making adjustments).</w:t>
      </w:r>
    </w:p>
    <w:p w:rsidR="007D6AE1" w:rsidRDefault="00EA51F1">
      <w:pPr>
        <w:spacing w:after="200"/>
        <w:jc w:val="both"/>
      </w:pPr>
      <w:r>
        <w:t>The product backlog was prioritized to deliver foundational authentication and reporting capabilities first, followed by administrative management, departmental workflows, and post-resolution feedback.</w:t>
      </w:r>
    </w:p>
    <w:p w:rsidR="007D6AE1" w:rsidRDefault="00EA51F1">
      <w:pPr>
        <w:spacing w:before="200"/>
      </w:pPr>
      <w:r>
        <w:rPr>
          <w:b/>
          <w:sz w:val="28"/>
        </w:rPr>
        <w:t>3.2 Work flow</w:t>
      </w:r>
    </w:p>
    <w:p w:rsidR="007D6AE1" w:rsidRDefault="00EA51F1">
      <w:pPr>
        <w:spacing w:after="160"/>
        <w:jc w:val="both"/>
      </w:pPr>
      <w:r>
        <w:t>Development was carried out on a Windows workstation utilizing Node.js, Express, React, and MongoDB, with Git utilized for distributed version control and code branch management. Testing was conducted across modern web browsers on local development servers.</w:t>
      </w:r>
    </w:p>
    <w:p w:rsidR="007D6AE1" w:rsidRDefault="00EA51F1">
      <w:pPr>
        <w:spacing w:after="160"/>
        <w:jc w:val="both"/>
      </w:pPr>
      <w:r>
        <w:t xml:space="preserve">The operational workflow of the system is illustrated in Figure 3.1. A citizen visits the FixMyCity portal, creates an account using an email address, and logs in. To report an issue, the citizen provides a title, category, description, captures their live GPS location, and attaches a photo of the defect. The system validates both requirements and assigns a 10-character tracking ID. The municipal administrator logs into the admin dashboard, inspects incoming complaints, edits details if necessary, and assigns the verified issue to the appropriate department (Sanitation, Roads, or Water Supply). The designated department officer logs into their console, updates status to 'In Progress', dispatches repair personnel, and uploads a photograph of the completed work upon resolution. The system </w:t>
      </w:r>
      <w:r>
        <w:lastRenderedPageBreak/>
        <w:t>updates the status to 'Resolved', enabling the citizen to inspect the resolution proof and submit a rating and comment.</w:t>
      </w:r>
    </w:p>
    <w:p w:rsidR="007D6AE1" w:rsidRDefault="00EA51F1">
      <w:pPr>
        <w:spacing w:before="200" w:after="80"/>
        <w:jc w:val="center"/>
      </w:pPr>
      <w:r>
        <w:rPr>
          <w:noProof/>
          <w:lang w:val="en-IN" w:eastAsia="en-IN"/>
        </w:rPr>
        <w:drawing>
          <wp:inline distT="0" distB="0" distL="0" distR="0">
            <wp:extent cx="5303520" cy="1451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1_workflow.png"/>
                    <pic:cNvPicPr/>
                  </pic:nvPicPr>
                  <pic:blipFill>
                    <a:blip r:embed="rId10"/>
                    <a:stretch>
                      <a:fillRect/>
                    </a:stretch>
                  </pic:blipFill>
                  <pic:spPr>
                    <a:xfrm>
                      <a:off x="0" y="0"/>
                      <a:ext cx="5303520" cy="1451490"/>
                    </a:xfrm>
                    <a:prstGeom prst="rect">
                      <a:avLst/>
                    </a:prstGeom>
                  </pic:spPr>
                </pic:pic>
              </a:graphicData>
            </a:graphic>
          </wp:inline>
        </w:drawing>
      </w:r>
    </w:p>
    <w:p w:rsidR="007D6AE1" w:rsidRDefault="00EA51F1">
      <w:pPr>
        <w:spacing w:before="40" w:after="200"/>
        <w:jc w:val="center"/>
      </w:pPr>
      <w:r>
        <w:rPr>
          <w:b/>
          <w:sz w:val="21"/>
        </w:rPr>
        <w:t>Figure 3.1 System workflow</w:t>
      </w:r>
    </w:p>
    <w:p w:rsidR="007D6AE1" w:rsidRDefault="00EA51F1">
      <w:pPr>
        <w:spacing w:before="200"/>
      </w:pPr>
      <w:r>
        <w:rPr>
          <w:b/>
          <w:sz w:val="28"/>
        </w:rPr>
        <w:t>3.3 User story</w:t>
      </w:r>
    </w:p>
    <w:p w:rsidR="007D6AE1" w:rsidRDefault="00EA51F1">
      <w:pPr>
        <w:spacing w:after="160"/>
      </w:pPr>
      <w:r>
        <w:t>The project requirements are articulated from the perspective of each stakeholder role in Table 3.1.</w:t>
      </w:r>
    </w:p>
    <w:p w:rsidR="007D6AE1" w:rsidRDefault="00EA51F1">
      <w:pPr>
        <w:spacing w:before="160" w:after="80"/>
      </w:pPr>
      <w:r>
        <w:rPr>
          <w:b/>
          <w:sz w:val="21"/>
        </w:rPr>
        <w:t>Table 3.1 User story</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646"/>
        <w:gridCol w:w="1937"/>
        <w:gridCol w:w="2859"/>
        <w:gridCol w:w="3228"/>
      </w:tblGrid>
      <w:tr w:rsidR="007D6AE1">
        <w:trPr>
          <w:tblHeader/>
          <w:jc w:val="center"/>
        </w:trPr>
        <w:tc>
          <w:tcPr>
            <w:tcW w:w="646" w:type="dxa"/>
            <w:tcMar>
              <w:top w:w="120" w:type="dxa"/>
              <w:left w:w="120" w:type="dxa"/>
              <w:bottom w:w="120" w:type="dxa"/>
              <w:right w:w="120" w:type="dxa"/>
            </w:tcMar>
          </w:tcPr>
          <w:p w:rsidR="007D6AE1" w:rsidRDefault="00EA51F1">
            <w:pPr>
              <w:spacing w:after="0"/>
            </w:pPr>
            <w:r>
              <w:rPr>
                <w:b/>
                <w:sz w:val="19"/>
              </w:rPr>
              <w:t>ID</w:t>
            </w:r>
          </w:p>
        </w:tc>
        <w:tc>
          <w:tcPr>
            <w:tcW w:w="1937" w:type="dxa"/>
            <w:tcMar>
              <w:top w:w="120" w:type="dxa"/>
              <w:left w:w="120" w:type="dxa"/>
              <w:bottom w:w="120" w:type="dxa"/>
              <w:right w:w="120" w:type="dxa"/>
            </w:tcMar>
          </w:tcPr>
          <w:p w:rsidR="007D6AE1" w:rsidRDefault="00EA51F1">
            <w:pPr>
              <w:spacing w:after="0"/>
            </w:pPr>
            <w:r>
              <w:rPr>
                <w:b/>
                <w:sz w:val="19"/>
              </w:rPr>
              <w:t>As a (type of user)</w:t>
            </w:r>
          </w:p>
        </w:tc>
        <w:tc>
          <w:tcPr>
            <w:tcW w:w="2859" w:type="dxa"/>
            <w:tcMar>
              <w:top w:w="120" w:type="dxa"/>
              <w:left w:w="120" w:type="dxa"/>
              <w:bottom w:w="120" w:type="dxa"/>
              <w:right w:w="120" w:type="dxa"/>
            </w:tcMar>
          </w:tcPr>
          <w:p w:rsidR="007D6AE1" w:rsidRDefault="00EA51F1">
            <w:pPr>
              <w:spacing w:after="0"/>
            </w:pPr>
            <w:r>
              <w:rPr>
                <w:b/>
                <w:sz w:val="19"/>
              </w:rPr>
              <w:t>I want to</w:t>
            </w:r>
          </w:p>
        </w:tc>
        <w:tc>
          <w:tcPr>
            <w:tcW w:w="3228" w:type="dxa"/>
            <w:tcMar>
              <w:top w:w="120" w:type="dxa"/>
              <w:left w:w="120" w:type="dxa"/>
              <w:bottom w:w="120" w:type="dxa"/>
              <w:right w:w="120" w:type="dxa"/>
            </w:tcMar>
          </w:tcPr>
          <w:p w:rsidR="007D6AE1" w:rsidRDefault="00EA51F1">
            <w:pPr>
              <w:spacing w:after="0"/>
            </w:pPr>
            <w:r>
              <w:rPr>
                <w:b/>
                <w:sz w:val="19"/>
              </w:rPr>
              <w:t>So that I can</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1</w:t>
            </w:r>
          </w:p>
        </w:tc>
        <w:tc>
          <w:tcPr>
            <w:tcW w:w="1937" w:type="dxa"/>
            <w:tcMar>
              <w:top w:w="80" w:type="dxa"/>
              <w:left w:w="120" w:type="dxa"/>
              <w:bottom w:w="80" w:type="dxa"/>
              <w:right w:w="120" w:type="dxa"/>
            </w:tcMar>
          </w:tcPr>
          <w:p w:rsidR="007D6AE1" w:rsidRDefault="00EA51F1">
            <w:pPr>
              <w:spacing w:after="0"/>
            </w:pPr>
            <w:r>
              <w:rPr>
                <w:sz w:val="18"/>
              </w:rPr>
              <w:t>Citizen</w:t>
            </w:r>
          </w:p>
        </w:tc>
        <w:tc>
          <w:tcPr>
            <w:tcW w:w="2859" w:type="dxa"/>
            <w:tcMar>
              <w:top w:w="80" w:type="dxa"/>
              <w:left w:w="120" w:type="dxa"/>
              <w:bottom w:w="80" w:type="dxa"/>
              <w:right w:w="120" w:type="dxa"/>
            </w:tcMar>
          </w:tcPr>
          <w:p w:rsidR="007D6AE1" w:rsidRDefault="00EA51F1">
            <w:pPr>
              <w:spacing w:after="0"/>
            </w:pPr>
            <w:r>
              <w:rPr>
                <w:sz w:val="18"/>
              </w:rPr>
              <w:t>Register an account using my email and name</w:t>
            </w:r>
          </w:p>
        </w:tc>
        <w:tc>
          <w:tcPr>
            <w:tcW w:w="3228" w:type="dxa"/>
            <w:tcMar>
              <w:top w:w="80" w:type="dxa"/>
              <w:left w:w="120" w:type="dxa"/>
              <w:bottom w:w="80" w:type="dxa"/>
              <w:right w:w="120" w:type="dxa"/>
            </w:tcMar>
          </w:tcPr>
          <w:p w:rsidR="007D6AE1" w:rsidRDefault="00EA51F1">
            <w:pPr>
              <w:spacing w:after="0"/>
            </w:pPr>
            <w:r>
              <w:rPr>
                <w:sz w:val="18"/>
              </w:rPr>
              <w:t>Create a personalized account on the portal</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2</w:t>
            </w:r>
          </w:p>
        </w:tc>
        <w:tc>
          <w:tcPr>
            <w:tcW w:w="1937" w:type="dxa"/>
            <w:tcMar>
              <w:top w:w="80" w:type="dxa"/>
              <w:left w:w="120" w:type="dxa"/>
              <w:bottom w:w="80" w:type="dxa"/>
              <w:right w:w="120" w:type="dxa"/>
            </w:tcMar>
          </w:tcPr>
          <w:p w:rsidR="007D6AE1" w:rsidRDefault="00EA51F1">
            <w:pPr>
              <w:spacing w:after="0"/>
            </w:pPr>
            <w:r>
              <w:rPr>
                <w:sz w:val="18"/>
              </w:rPr>
              <w:t>Citizen</w:t>
            </w:r>
          </w:p>
        </w:tc>
        <w:tc>
          <w:tcPr>
            <w:tcW w:w="2859" w:type="dxa"/>
            <w:tcMar>
              <w:top w:w="80" w:type="dxa"/>
              <w:left w:w="120" w:type="dxa"/>
              <w:bottom w:w="80" w:type="dxa"/>
              <w:right w:w="120" w:type="dxa"/>
            </w:tcMar>
          </w:tcPr>
          <w:p w:rsidR="007D6AE1" w:rsidRDefault="00EA51F1">
            <w:pPr>
              <w:spacing w:after="0"/>
            </w:pPr>
            <w:r>
              <w:rPr>
                <w:sz w:val="18"/>
              </w:rPr>
              <w:t>Log in securely with email and password</w:t>
            </w:r>
          </w:p>
        </w:tc>
        <w:tc>
          <w:tcPr>
            <w:tcW w:w="3228" w:type="dxa"/>
            <w:tcMar>
              <w:top w:w="80" w:type="dxa"/>
              <w:left w:w="120" w:type="dxa"/>
              <w:bottom w:w="80" w:type="dxa"/>
              <w:right w:w="120" w:type="dxa"/>
            </w:tcMar>
          </w:tcPr>
          <w:p w:rsidR="007D6AE1" w:rsidRDefault="00EA51F1">
            <w:pPr>
              <w:spacing w:after="0"/>
            </w:pPr>
            <w:r>
              <w:rPr>
                <w:sz w:val="18"/>
              </w:rPr>
              <w:t>Access civic issue submission and my tracking history</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3</w:t>
            </w:r>
          </w:p>
        </w:tc>
        <w:tc>
          <w:tcPr>
            <w:tcW w:w="1937" w:type="dxa"/>
            <w:tcMar>
              <w:top w:w="80" w:type="dxa"/>
              <w:left w:w="120" w:type="dxa"/>
              <w:bottom w:w="80" w:type="dxa"/>
              <w:right w:w="120" w:type="dxa"/>
            </w:tcMar>
          </w:tcPr>
          <w:p w:rsidR="007D6AE1" w:rsidRDefault="00EA51F1">
            <w:pPr>
              <w:spacing w:after="0"/>
            </w:pPr>
            <w:r>
              <w:rPr>
                <w:sz w:val="18"/>
              </w:rPr>
              <w:t>Citizen</w:t>
            </w:r>
          </w:p>
        </w:tc>
        <w:tc>
          <w:tcPr>
            <w:tcW w:w="2859" w:type="dxa"/>
            <w:tcMar>
              <w:top w:w="80" w:type="dxa"/>
              <w:left w:w="120" w:type="dxa"/>
              <w:bottom w:w="80" w:type="dxa"/>
              <w:right w:w="120" w:type="dxa"/>
            </w:tcMar>
          </w:tcPr>
          <w:p w:rsidR="007D6AE1" w:rsidRDefault="00EA51F1">
            <w:pPr>
              <w:spacing w:after="0"/>
            </w:pPr>
            <w:r>
              <w:rPr>
                <w:sz w:val="18"/>
              </w:rPr>
              <w:t>Capture my live GPS location automatically</w:t>
            </w:r>
          </w:p>
        </w:tc>
        <w:tc>
          <w:tcPr>
            <w:tcW w:w="3228" w:type="dxa"/>
            <w:tcMar>
              <w:top w:w="80" w:type="dxa"/>
              <w:left w:w="120" w:type="dxa"/>
              <w:bottom w:w="80" w:type="dxa"/>
              <w:right w:w="120" w:type="dxa"/>
            </w:tcMar>
          </w:tcPr>
          <w:p w:rsidR="007D6AE1" w:rsidRDefault="00EA51F1">
            <w:pPr>
              <w:spacing w:after="0"/>
            </w:pPr>
            <w:r>
              <w:rPr>
                <w:sz w:val="18"/>
              </w:rPr>
              <w:t>Provide accurate coordinates of the issue site</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4</w:t>
            </w:r>
          </w:p>
        </w:tc>
        <w:tc>
          <w:tcPr>
            <w:tcW w:w="1937" w:type="dxa"/>
            <w:tcMar>
              <w:top w:w="80" w:type="dxa"/>
              <w:left w:w="120" w:type="dxa"/>
              <w:bottom w:w="80" w:type="dxa"/>
              <w:right w:w="120" w:type="dxa"/>
            </w:tcMar>
          </w:tcPr>
          <w:p w:rsidR="007D6AE1" w:rsidRDefault="00EA51F1">
            <w:pPr>
              <w:spacing w:after="0"/>
            </w:pPr>
            <w:r>
              <w:rPr>
                <w:sz w:val="18"/>
              </w:rPr>
              <w:t>Citizen</w:t>
            </w:r>
          </w:p>
        </w:tc>
        <w:tc>
          <w:tcPr>
            <w:tcW w:w="2859" w:type="dxa"/>
            <w:tcMar>
              <w:top w:w="80" w:type="dxa"/>
              <w:left w:w="120" w:type="dxa"/>
              <w:bottom w:w="80" w:type="dxa"/>
              <w:right w:w="120" w:type="dxa"/>
            </w:tcMar>
          </w:tcPr>
          <w:p w:rsidR="007D6AE1" w:rsidRDefault="00EA51F1">
            <w:pPr>
              <w:spacing w:after="0"/>
            </w:pPr>
            <w:r>
              <w:rPr>
                <w:sz w:val="18"/>
              </w:rPr>
              <w:t>Attach a photograph of the civic defect</w:t>
            </w:r>
          </w:p>
        </w:tc>
        <w:tc>
          <w:tcPr>
            <w:tcW w:w="3228" w:type="dxa"/>
            <w:tcMar>
              <w:top w:w="80" w:type="dxa"/>
              <w:left w:w="120" w:type="dxa"/>
              <w:bottom w:w="80" w:type="dxa"/>
              <w:right w:w="120" w:type="dxa"/>
            </w:tcMar>
          </w:tcPr>
          <w:p w:rsidR="007D6AE1" w:rsidRDefault="00EA51F1">
            <w:pPr>
              <w:spacing w:after="0"/>
            </w:pPr>
            <w:r>
              <w:rPr>
                <w:sz w:val="18"/>
              </w:rPr>
              <w:t>Provide visual proof of the reported problem</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5</w:t>
            </w:r>
          </w:p>
        </w:tc>
        <w:tc>
          <w:tcPr>
            <w:tcW w:w="1937" w:type="dxa"/>
            <w:tcMar>
              <w:top w:w="80" w:type="dxa"/>
              <w:left w:w="120" w:type="dxa"/>
              <w:bottom w:w="80" w:type="dxa"/>
              <w:right w:w="120" w:type="dxa"/>
            </w:tcMar>
          </w:tcPr>
          <w:p w:rsidR="007D6AE1" w:rsidRDefault="00EA51F1">
            <w:pPr>
              <w:spacing w:after="0"/>
            </w:pPr>
            <w:r>
              <w:rPr>
                <w:sz w:val="18"/>
              </w:rPr>
              <w:t>Citizen</w:t>
            </w:r>
          </w:p>
        </w:tc>
        <w:tc>
          <w:tcPr>
            <w:tcW w:w="2859" w:type="dxa"/>
            <w:tcMar>
              <w:top w:w="80" w:type="dxa"/>
              <w:left w:w="120" w:type="dxa"/>
              <w:bottom w:w="80" w:type="dxa"/>
              <w:right w:w="120" w:type="dxa"/>
            </w:tcMar>
          </w:tcPr>
          <w:p w:rsidR="007D6AE1" w:rsidRDefault="00EA51F1">
            <w:pPr>
              <w:spacing w:after="0"/>
            </w:pPr>
            <w:r>
              <w:rPr>
                <w:sz w:val="18"/>
              </w:rPr>
              <w:t>Submit an issue only when GPS and photo exist</w:t>
            </w:r>
          </w:p>
        </w:tc>
        <w:tc>
          <w:tcPr>
            <w:tcW w:w="3228" w:type="dxa"/>
            <w:tcMar>
              <w:top w:w="80" w:type="dxa"/>
              <w:left w:w="120" w:type="dxa"/>
              <w:bottom w:w="80" w:type="dxa"/>
              <w:right w:w="120" w:type="dxa"/>
            </w:tcMar>
          </w:tcPr>
          <w:p w:rsidR="007D6AE1" w:rsidRDefault="00EA51F1">
            <w:pPr>
              <w:spacing w:after="0"/>
            </w:pPr>
            <w:r>
              <w:rPr>
                <w:sz w:val="18"/>
              </w:rPr>
              <w:t>Ensure my report meets mandatory submission criteria</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6</w:t>
            </w:r>
          </w:p>
        </w:tc>
        <w:tc>
          <w:tcPr>
            <w:tcW w:w="1937" w:type="dxa"/>
            <w:tcMar>
              <w:top w:w="80" w:type="dxa"/>
              <w:left w:w="120" w:type="dxa"/>
              <w:bottom w:w="80" w:type="dxa"/>
              <w:right w:w="120" w:type="dxa"/>
            </w:tcMar>
          </w:tcPr>
          <w:p w:rsidR="007D6AE1" w:rsidRDefault="00EA51F1">
            <w:pPr>
              <w:spacing w:after="0"/>
            </w:pPr>
            <w:r>
              <w:rPr>
                <w:sz w:val="18"/>
              </w:rPr>
              <w:t>Citizen</w:t>
            </w:r>
          </w:p>
        </w:tc>
        <w:tc>
          <w:tcPr>
            <w:tcW w:w="2859" w:type="dxa"/>
            <w:tcMar>
              <w:top w:w="80" w:type="dxa"/>
              <w:left w:w="120" w:type="dxa"/>
              <w:bottom w:w="80" w:type="dxa"/>
              <w:right w:w="120" w:type="dxa"/>
            </w:tcMar>
          </w:tcPr>
          <w:p w:rsidR="007D6AE1" w:rsidRDefault="00EA51F1">
            <w:pPr>
              <w:spacing w:after="0"/>
            </w:pPr>
            <w:r>
              <w:rPr>
                <w:sz w:val="18"/>
              </w:rPr>
              <w:t>Receive a unique 10-character tracking ID</w:t>
            </w:r>
          </w:p>
        </w:tc>
        <w:tc>
          <w:tcPr>
            <w:tcW w:w="3228" w:type="dxa"/>
            <w:tcMar>
              <w:top w:w="80" w:type="dxa"/>
              <w:left w:w="120" w:type="dxa"/>
              <w:bottom w:w="80" w:type="dxa"/>
              <w:right w:w="120" w:type="dxa"/>
            </w:tcMar>
          </w:tcPr>
          <w:p w:rsidR="007D6AE1" w:rsidRDefault="00EA51F1">
            <w:pPr>
              <w:spacing w:after="0"/>
            </w:pPr>
            <w:r>
              <w:rPr>
                <w:sz w:val="18"/>
              </w:rPr>
              <w:t>Track my complaint status easily at any time</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7</w:t>
            </w:r>
          </w:p>
        </w:tc>
        <w:tc>
          <w:tcPr>
            <w:tcW w:w="1937" w:type="dxa"/>
            <w:tcMar>
              <w:top w:w="80" w:type="dxa"/>
              <w:left w:w="120" w:type="dxa"/>
              <w:bottom w:w="80" w:type="dxa"/>
              <w:right w:w="120" w:type="dxa"/>
            </w:tcMar>
          </w:tcPr>
          <w:p w:rsidR="007D6AE1" w:rsidRDefault="00EA51F1">
            <w:pPr>
              <w:spacing w:after="0"/>
            </w:pPr>
            <w:r>
              <w:rPr>
                <w:sz w:val="18"/>
              </w:rPr>
              <w:t>Citizen</w:t>
            </w:r>
          </w:p>
        </w:tc>
        <w:tc>
          <w:tcPr>
            <w:tcW w:w="2859" w:type="dxa"/>
            <w:tcMar>
              <w:top w:w="80" w:type="dxa"/>
              <w:left w:w="120" w:type="dxa"/>
              <w:bottom w:w="80" w:type="dxa"/>
              <w:right w:w="120" w:type="dxa"/>
            </w:tcMar>
          </w:tcPr>
          <w:p w:rsidR="007D6AE1" w:rsidRDefault="00EA51F1">
            <w:pPr>
              <w:spacing w:after="0"/>
            </w:pPr>
            <w:r>
              <w:rPr>
                <w:sz w:val="18"/>
              </w:rPr>
              <w:t>View an interactive milestone status stepper</w:t>
            </w:r>
          </w:p>
        </w:tc>
        <w:tc>
          <w:tcPr>
            <w:tcW w:w="3228" w:type="dxa"/>
            <w:tcMar>
              <w:top w:w="80" w:type="dxa"/>
              <w:left w:w="120" w:type="dxa"/>
              <w:bottom w:w="80" w:type="dxa"/>
              <w:right w:w="120" w:type="dxa"/>
            </w:tcMar>
          </w:tcPr>
          <w:p w:rsidR="007D6AE1" w:rsidRDefault="00EA51F1">
            <w:pPr>
              <w:spacing w:after="0"/>
            </w:pPr>
            <w:r>
              <w:rPr>
                <w:sz w:val="18"/>
              </w:rPr>
              <w:t>Follow the progress of my complaint from Pending to Resolved</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8</w:t>
            </w:r>
          </w:p>
        </w:tc>
        <w:tc>
          <w:tcPr>
            <w:tcW w:w="1937" w:type="dxa"/>
            <w:tcMar>
              <w:top w:w="80" w:type="dxa"/>
              <w:left w:w="120" w:type="dxa"/>
              <w:bottom w:w="80" w:type="dxa"/>
              <w:right w:w="120" w:type="dxa"/>
            </w:tcMar>
          </w:tcPr>
          <w:p w:rsidR="007D6AE1" w:rsidRDefault="00EA51F1">
            <w:pPr>
              <w:spacing w:after="0"/>
            </w:pPr>
            <w:r>
              <w:rPr>
                <w:sz w:val="18"/>
              </w:rPr>
              <w:t>Citizen</w:t>
            </w:r>
          </w:p>
        </w:tc>
        <w:tc>
          <w:tcPr>
            <w:tcW w:w="2859" w:type="dxa"/>
            <w:tcMar>
              <w:top w:w="80" w:type="dxa"/>
              <w:left w:w="120" w:type="dxa"/>
              <w:bottom w:w="80" w:type="dxa"/>
              <w:right w:w="120" w:type="dxa"/>
            </w:tcMar>
          </w:tcPr>
          <w:p w:rsidR="007D6AE1" w:rsidRDefault="00EA51F1">
            <w:pPr>
              <w:spacing w:after="0"/>
            </w:pPr>
            <w:r>
              <w:rPr>
                <w:sz w:val="18"/>
              </w:rPr>
              <w:t>View the work completion photo uploaded by staff</w:t>
            </w:r>
          </w:p>
        </w:tc>
        <w:tc>
          <w:tcPr>
            <w:tcW w:w="3228" w:type="dxa"/>
            <w:tcMar>
              <w:top w:w="80" w:type="dxa"/>
              <w:left w:w="120" w:type="dxa"/>
              <w:bottom w:w="80" w:type="dxa"/>
              <w:right w:w="120" w:type="dxa"/>
            </w:tcMar>
          </w:tcPr>
          <w:p w:rsidR="007D6AE1" w:rsidRDefault="00EA51F1">
            <w:pPr>
              <w:spacing w:after="0"/>
            </w:pPr>
            <w:r>
              <w:rPr>
                <w:sz w:val="18"/>
              </w:rPr>
              <w:t>Visually verify that the defect has been repaired</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9</w:t>
            </w:r>
          </w:p>
        </w:tc>
        <w:tc>
          <w:tcPr>
            <w:tcW w:w="1937" w:type="dxa"/>
            <w:tcMar>
              <w:top w:w="80" w:type="dxa"/>
              <w:left w:w="120" w:type="dxa"/>
              <w:bottom w:w="80" w:type="dxa"/>
              <w:right w:w="120" w:type="dxa"/>
            </w:tcMar>
          </w:tcPr>
          <w:p w:rsidR="007D6AE1" w:rsidRDefault="00EA51F1">
            <w:pPr>
              <w:spacing w:after="0"/>
            </w:pPr>
            <w:r>
              <w:rPr>
                <w:sz w:val="18"/>
              </w:rPr>
              <w:t>Citizen</w:t>
            </w:r>
          </w:p>
        </w:tc>
        <w:tc>
          <w:tcPr>
            <w:tcW w:w="2859" w:type="dxa"/>
            <w:tcMar>
              <w:top w:w="80" w:type="dxa"/>
              <w:left w:w="120" w:type="dxa"/>
              <w:bottom w:w="80" w:type="dxa"/>
              <w:right w:w="120" w:type="dxa"/>
            </w:tcMar>
          </w:tcPr>
          <w:p w:rsidR="007D6AE1" w:rsidRDefault="00EA51F1">
            <w:pPr>
              <w:spacing w:after="0"/>
            </w:pPr>
            <w:r>
              <w:rPr>
                <w:sz w:val="18"/>
              </w:rPr>
              <w:t>Submit a 1-to-5 star rating and feedback</w:t>
            </w:r>
          </w:p>
        </w:tc>
        <w:tc>
          <w:tcPr>
            <w:tcW w:w="3228" w:type="dxa"/>
            <w:tcMar>
              <w:top w:w="80" w:type="dxa"/>
              <w:left w:w="120" w:type="dxa"/>
              <w:bottom w:w="80" w:type="dxa"/>
              <w:right w:w="120" w:type="dxa"/>
            </w:tcMar>
          </w:tcPr>
          <w:p w:rsidR="007D6AE1" w:rsidRDefault="00EA51F1">
            <w:pPr>
              <w:spacing w:after="0"/>
            </w:pPr>
            <w:r>
              <w:rPr>
                <w:sz w:val="18"/>
              </w:rPr>
              <w:t>Express satisfaction or feedback regarding the repair</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10</w:t>
            </w:r>
          </w:p>
        </w:tc>
        <w:tc>
          <w:tcPr>
            <w:tcW w:w="1937" w:type="dxa"/>
            <w:tcMar>
              <w:top w:w="80" w:type="dxa"/>
              <w:left w:w="120" w:type="dxa"/>
              <w:bottom w:w="80" w:type="dxa"/>
              <w:right w:w="120" w:type="dxa"/>
            </w:tcMar>
          </w:tcPr>
          <w:p w:rsidR="007D6AE1" w:rsidRDefault="00EA51F1">
            <w:pPr>
              <w:spacing w:after="0"/>
            </w:pPr>
            <w:r>
              <w:rPr>
                <w:sz w:val="18"/>
              </w:rPr>
              <w:t>Admin</w:t>
            </w:r>
          </w:p>
        </w:tc>
        <w:tc>
          <w:tcPr>
            <w:tcW w:w="2859" w:type="dxa"/>
            <w:tcMar>
              <w:top w:w="80" w:type="dxa"/>
              <w:left w:w="120" w:type="dxa"/>
              <w:bottom w:w="80" w:type="dxa"/>
              <w:right w:w="120" w:type="dxa"/>
            </w:tcMar>
          </w:tcPr>
          <w:p w:rsidR="007D6AE1" w:rsidRDefault="00EA51F1">
            <w:pPr>
              <w:spacing w:after="0"/>
            </w:pPr>
            <w:r>
              <w:rPr>
                <w:sz w:val="18"/>
              </w:rPr>
              <w:t>Log in to the central administrative panel</w:t>
            </w:r>
          </w:p>
        </w:tc>
        <w:tc>
          <w:tcPr>
            <w:tcW w:w="3228" w:type="dxa"/>
            <w:tcMar>
              <w:top w:w="80" w:type="dxa"/>
              <w:left w:w="120" w:type="dxa"/>
              <w:bottom w:w="80" w:type="dxa"/>
              <w:right w:w="120" w:type="dxa"/>
            </w:tcMar>
          </w:tcPr>
          <w:p w:rsidR="007D6AE1" w:rsidRDefault="00EA51F1">
            <w:pPr>
              <w:spacing w:after="0"/>
            </w:pPr>
            <w:r>
              <w:rPr>
                <w:sz w:val="18"/>
              </w:rPr>
              <w:t>Manage urban complaints, citizens, and departments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11</w:t>
            </w:r>
          </w:p>
        </w:tc>
        <w:tc>
          <w:tcPr>
            <w:tcW w:w="1937" w:type="dxa"/>
            <w:tcMar>
              <w:top w:w="80" w:type="dxa"/>
              <w:left w:w="120" w:type="dxa"/>
              <w:bottom w:w="80" w:type="dxa"/>
              <w:right w:w="120" w:type="dxa"/>
            </w:tcMar>
          </w:tcPr>
          <w:p w:rsidR="007D6AE1" w:rsidRDefault="00EA51F1">
            <w:pPr>
              <w:spacing w:after="0"/>
            </w:pPr>
            <w:r>
              <w:rPr>
                <w:sz w:val="18"/>
              </w:rPr>
              <w:t>Admin</w:t>
            </w:r>
          </w:p>
        </w:tc>
        <w:tc>
          <w:tcPr>
            <w:tcW w:w="2859" w:type="dxa"/>
            <w:tcMar>
              <w:top w:w="80" w:type="dxa"/>
              <w:left w:w="120" w:type="dxa"/>
              <w:bottom w:w="80" w:type="dxa"/>
              <w:right w:w="120" w:type="dxa"/>
            </w:tcMar>
          </w:tcPr>
          <w:p w:rsidR="007D6AE1" w:rsidRDefault="00EA51F1">
            <w:pPr>
              <w:spacing w:after="0"/>
            </w:pPr>
            <w:r>
              <w:rPr>
                <w:sz w:val="18"/>
              </w:rPr>
              <w:t>View all submitted complaints in a unified table</w:t>
            </w:r>
          </w:p>
        </w:tc>
        <w:tc>
          <w:tcPr>
            <w:tcW w:w="3228" w:type="dxa"/>
            <w:tcMar>
              <w:top w:w="80" w:type="dxa"/>
              <w:left w:w="120" w:type="dxa"/>
              <w:bottom w:w="80" w:type="dxa"/>
              <w:right w:w="120" w:type="dxa"/>
            </w:tcMar>
          </w:tcPr>
          <w:p w:rsidR="007D6AE1" w:rsidRDefault="00EA51F1">
            <w:pPr>
              <w:spacing w:after="0"/>
            </w:pPr>
            <w:r>
              <w:rPr>
                <w:sz w:val="18"/>
              </w:rPr>
              <w:t>Monitor civic issues reported across all city wards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12</w:t>
            </w:r>
          </w:p>
        </w:tc>
        <w:tc>
          <w:tcPr>
            <w:tcW w:w="1937" w:type="dxa"/>
            <w:tcMar>
              <w:top w:w="80" w:type="dxa"/>
              <w:left w:w="120" w:type="dxa"/>
              <w:bottom w:w="80" w:type="dxa"/>
              <w:right w:w="120" w:type="dxa"/>
            </w:tcMar>
          </w:tcPr>
          <w:p w:rsidR="007D6AE1" w:rsidRDefault="00EA51F1">
            <w:pPr>
              <w:spacing w:after="0"/>
            </w:pPr>
            <w:r>
              <w:rPr>
                <w:sz w:val="18"/>
              </w:rPr>
              <w:t>Admin</w:t>
            </w:r>
          </w:p>
        </w:tc>
        <w:tc>
          <w:tcPr>
            <w:tcW w:w="2859" w:type="dxa"/>
            <w:tcMar>
              <w:top w:w="80" w:type="dxa"/>
              <w:left w:w="120" w:type="dxa"/>
              <w:bottom w:w="80" w:type="dxa"/>
              <w:right w:w="120" w:type="dxa"/>
            </w:tcMar>
          </w:tcPr>
          <w:p w:rsidR="007D6AE1" w:rsidRDefault="00EA51F1">
            <w:pPr>
              <w:spacing w:after="0"/>
            </w:pPr>
            <w:r>
              <w:rPr>
                <w:sz w:val="18"/>
              </w:rPr>
              <w:t>Inspect issue details, coordinates, and photo</w:t>
            </w:r>
          </w:p>
        </w:tc>
        <w:tc>
          <w:tcPr>
            <w:tcW w:w="3228" w:type="dxa"/>
            <w:tcMar>
              <w:top w:w="80" w:type="dxa"/>
              <w:left w:w="120" w:type="dxa"/>
              <w:bottom w:w="80" w:type="dxa"/>
              <w:right w:w="120" w:type="dxa"/>
            </w:tcMar>
          </w:tcPr>
          <w:p w:rsidR="007D6AE1" w:rsidRDefault="00EA51F1">
            <w:pPr>
              <w:spacing w:after="0"/>
            </w:pPr>
            <w:r>
              <w:rPr>
                <w:sz w:val="18"/>
              </w:rPr>
              <w:t>Verify the authenticity and urgency of the complaint</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lastRenderedPageBreak/>
              <w:t>13</w:t>
            </w:r>
          </w:p>
        </w:tc>
        <w:tc>
          <w:tcPr>
            <w:tcW w:w="1937" w:type="dxa"/>
            <w:tcMar>
              <w:top w:w="80" w:type="dxa"/>
              <w:left w:w="120" w:type="dxa"/>
              <w:bottom w:w="80" w:type="dxa"/>
              <w:right w:w="120" w:type="dxa"/>
            </w:tcMar>
          </w:tcPr>
          <w:p w:rsidR="007D6AE1" w:rsidRDefault="00EA51F1">
            <w:pPr>
              <w:spacing w:after="0"/>
            </w:pPr>
            <w:r>
              <w:rPr>
                <w:sz w:val="18"/>
              </w:rPr>
              <w:t>Admin</w:t>
            </w:r>
          </w:p>
        </w:tc>
        <w:tc>
          <w:tcPr>
            <w:tcW w:w="2859" w:type="dxa"/>
            <w:tcMar>
              <w:top w:w="80" w:type="dxa"/>
              <w:left w:w="120" w:type="dxa"/>
              <w:bottom w:w="80" w:type="dxa"/>
              <w:right w:w="120" w:type="dxa"/>
            </w:tcMar>
          </w:tcPr>
          <w:p w:rsidR="007D6AE1" w:rsidRDefault="00EA51F1">
            <w:pPr>
              <w:spacing w:after="0"/>
            </w:pPr>
            <w:r>
              <w:rPr>
                <w:sz w:val="18"/>
              </w:rPr>
              <w:t>Edit issue details prior to department assignment</w:t>
            </w:r>
          </w:p>
        </w:tc>
        <w:tc>
          <w:tcPr>
            <w:tcW w:w="3228" w:type="dxa"/>
            <w:tcMar>
              <w:top w:w="80" w:type="dxa"/>
              <w:left w:w="120" w:type="dxa"/>
              <w:bottom w:w="80" w:type="dxa"/>
              <w:right w:w="120" w:type="dxa"/>
            </w:tcMar>
          </w:tcPr>
          <w:p w:rsidR="007D6AE1" w:rsidRDefault="00EA51F1">
            <w:pPr>
              <w:spacing w:after="0"/>
            </w:pPr>
            <w:r>
              <w:rPr>
                <w:sz w:val="18"/>
              </w:rPr>
              <w:t>Correct the title, category, or notes before field dispatch</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14</w:t>
            </w:r>
          </w:p>
        </w:tc>
        <w:tc>
          <w:tcPr>
            <w:tcW w:w="1937" w:type="dxa"/>
            <w:tcMar>
              <w:top w:w="80" w:type="dxa"/>
              <w:left w:w="120" w:type="dxa"/>
              <w:bottom w:w="80" w:type="dxa"/>
              <w:right w:w="120" w:type="dxa"/>
            </w:tcMar>
          </w:tcPr>
          <w:p w:rsidR="007D6AE1" w:rsidRDefault="00EA51F1">
            <w:pPr>
              <w:spacing w:after="0"/>
            </w:pPr>
            <w:r>
              <w:rPr>
                <w:sz w:val="18"/>
              </w:rPr>
              <w:t>Admin</w:t>
            </w:r>
          </w:p>
        </w:tc>
        <w:tc>
          <w:tcPr>
            <w:tcW w:w="2859" w:type="dxa"/>
            <w:tcMar>
              <w:top w:w="80" w:type="dxa"/>
              <w:left w:w="120" w:type="dxa"/>
              <w:bottom w:w="80" w:type="dxa"/>
              <w:right w:w="120" w:type="dxa"/>
            </w:tcMar>
          </w:tcPr>
          <w:p w:rsidR="007D6AE1" w:rsidRDefault="00EA51F1">
            <w:pPr>
              <w:spacing w:after="0"/>
            </w:pPr>
            <w:r>
              <w:rPr>
                <w:sz w:val="18"/>
              </w:rPr>
              <w:t>Assign a verified complaint to a department</w:t>
            </w:r>
          </w:p>
        </w:tc>
        <w:tc>
          <w:tcPr>
            <w:tcW w:w="3228" w:type="dxa"/>
            <w:tcMar>
              <w:top w:w="80" w:type="dxa"/>
              <w:left w:w="120" w:type="dxa"/>
              <w:bottom w:w="80" w:type="dxa"/>
              <w:right w:w="120" w:type="dxa"/>
            </w:tcMar>
          </w:tcPr>
          <w:p w:rsidR="007D6AE1" w:rsidRDefault="00EA51F1">
            <w:pPr>
              <w:spacing w:after="0"/>
            </w:pPr>
            <w:r>
              <w:rPr>
                <w:sz w:val="18"/>
              </w:rPr>
              <w:t>Route the task to the responsible engineering team</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15</w:t>
            </w:r>
          </w:p>
        </w:tc>
        <w:tc>
          <w:tcPr>
            <w:tcW w:w="1937" w:type="dxa"/>
            <w:tcMar>
              <w:top w:w="80" w:type="dxa"/>
              <w:left w:w="120" w:type="dxa"/>
              <w:bottom w:w="80" w:type="dxa"/>
              <w:right w:w="120" w:type="dxa"/>
            </w:tcMar>
          </w:tcPr>
          <w:p w:rsidR="007D6AE1" w:rsidRDefault="00EA51F1">
            <w:pPr>
              <w:spacing w:after="0"/>
            </w:pPr>
            <w:r>
              <w:rPr>
                <w:sz w:val="18"/>
              </w:rPr>
              <w:t>Admin</w:t>
            </w:r>
          </w:p>
        </w:tc>
        <w:tc>
          <w:tcPr>
            <w:tcW w:w="2859" w:type="dxa"/>
            <w:tcMar>
              <w:top w:w="80" w:type="dxa"/>
              <w:left w:w="120" w:type="dxa"/>
              <w:bottom w:w="80" w:type="dxa"/>
              <w:right w:w="120" w:type="dxa"/>
            </w:tcMar>
          </w:tcPr>
          <w:p w:rsidR="007D6AE1" w:rsidRDefault="00EA51F1">
            <w:pPr>
              <w:spacing w:after="0"/>
            </w:pPr>
            <w:r>
              <w:rPr>
                <w:sz w:val="18"/>
              </w:rPr>
              <w:t>Manage municipal department records</w:t>
            </w:r>
          </w:p>
        </w:tc>
        <w:tc>
          <w:tcPr>
            <w:tcW w:w="3228" w:type="dxa"/>
            <w:tcMar>
              <w:top w:w="80" w:type="dxa"/>
              <w:left w:w="120" w:type="dxa"/>
              <w:bottom w:w="80" w:type="dxa"/>
              <w:right w:w="120" w:type="dxa"/>
            </w:tcMar>
          </w:tcPr>
          <w:p w:rsidR="007D6AE1" w:rsidRDefault="00EA51F1">
            <w:pPr>
              <w:spacing w:after="0"/>
            </w:pPr>
            <w:r>
              <w:rPr>
                <w:sz w:val="18"/>
              </w:rPr>
              <w:t>Add, edit, or configure department teams and emails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16</w:t>
            </w:r>
          </w:p>
        </w:tc>
        <w:tc>
          <w:tcPr>
            <w:tcW w:w="1937" w:type="dxa"/>
            <w:tcMar>
              <w:top w:w="80" w:type="dxa"/>
              <w:left w:w="120" w:type="dxa"/>
              <w:bottom w:w="80" w:type="dxa"/>
              <w:right w:w="120" w:type="dxa"/>
            </w:tcMar>
          </w:tcPr>
          <w:p w:rsidR="007D6AE1" w:rsidRDefault="00EA51F1">
            <w:pPr>
              <w:spacing w:after="0"/>
            </w:pPr>
            <w:r>
              <w:rPr>
                <w:sz w:val="18"/>
              </w:rPr>
              <w:t>Admin</w:t>
            </w:r>
          </w:p>
        </w:tc>
        <w:tc>
          <w:tcPr>
            <w:tcW w:w="2859" w:type="dxa"/>
            <w:tcMar>
              <w:top w:w="80" w:type="dxa"/>
              <w:left w:w="120" w:type="dxa"/>
              <w:bottom w:w="80" w:type="dxa"/>
              <w:right w:w="120" w:type="dxa"/>
            </w:tcMar>
          </w:tcPr>
          <w:p w:rsidR="007D6AE1" w:rsidRDefault="00EA51F1">
            <w:pPr>
              <w:spacing w:after="0"/>
            </w:pPr>
            <w:r>
              <w:rPr>
                <w:sz w:val="18"/>
              </w:rPr>
              <w:t>Moderate citizen user accounts</w:t>
            </w:r>
          </w:p>
        </w:tc>
        <w:tc>
          <w:tcPr>
            <w:tcW w:w="3228" w:type="dxa"/>
            <w:tcMar>
              <w:top w:w="80" w:type="dxa"/>
              <w:left w:w="120" w:type="dxa"/>
              <w:bottom w:w="80" w:type="dxa"/>
              <w:right w:w="120" w:type="dxa"/>
            </w:tcMar>
          </w:tcPr>
          <w:p w:rsidR="007D6AE1" w:rsidRDefault="00EA51F1">
            <w:pPr>
              <w:spacing w:after="0"/>
            </w:pPr>
            <w:r>
              <w:rPr>
                <w:sz w:val="18"/>
              </w:rPr>
              <w:t>Inspect registered citizens and block abusive accounts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17</w:t>
            </w:r>
          </w:p>
        </w:tc>
        <w:tc>
          <w:tcPr>
            <w:tcW w:w="1937" w:type="dxa"/>
            <w:tcMar>
              <w:top w:w="80" w:type="dxa"/>
              <w:left w:w="120" w:type="dxa"/>
              <w:bottom w:w="80" w:type="dxa"/>
              <w:right w:w="120" w:type="dxa"/>
            </w:tcMar>
          </w:tcPr>
          <w:p w:rsidR="007D6AE1" w:rsidRDefault="00EA51F1">
            <w:pPr>
              <w:spacing w:after="0"/>
            </w:pPr>
            <w:r>
              <w:rPr>
                <w:sz w:val="18"/>
              </w:rPr>
              <w:t>Admin</w:t>
            </w:r>
          </w:p>
        </w:tc>
        <w:tc>
          <w:tcPr>
            <w:tcW w:w="2859" w:type="dxa"/>
            <w:tcMar>
              <w:top w:w="80" w:type="dxa"/>
              <w:left w:w="120" w:type="dxa"/>
              <w:bottom w:w="80" w:type="dxa"/>
              <w:right w:w="120" w:type="dxa"/>
            </w:tcMar>
          </w:tcPr>
          <w:p w:rsidR="007D6AE1" w:rsidRDefault="00EA51F1">
            <w:pPr>
              <w:spacing w:after="0"/>
            </w:pPr>
            <w:r>
              <w:rPr>
                <w:sz w:val="18"/>
              </w:rPr>
              <w:t>Review citizen feedback and ratings</w:t>
            </w:r>
          </w:p>
        </w:tc>
        <w:tc>
          <w:tcPr>
            <w:tcW w:w="3228" w:type="dxa"/>
            <w:tcMar>
              <w:top w:w="80" w:type="dxa"/>
              <w:left w:w="120" w:type="dxa"/>
              <w:bottom w:w="80" w:type="dxa"/>
              <w:right w:w="120" w:type="dxa"/>
            </w:tcMar>
          </w:tcPr>
          <w:p w:rsidR="007D6AE1" w:rsidRDefault="00EA51F1">
            <w:pPr>
              <w:spacing w:after="0"/>
            </w:pPr>
            <w:r>
              <w:rPr>
                <w:sz w:val="18"/>
              </w:rPr>
              <w:t>Evaluate departmental performance and service delivery</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18</w:t>
            </w:r>
          </w:p>
        </w:tc>
        <w:tc>
          <w:tcPr>
            <w:tcW w:w="1937" w:type="dxa"/>
            <w:tcMar>
              <w:top w:w="80" w:type="dxa"/>
              <w:left w:w="120" w:type="dxa"/>
              <w:bottom w:w="80" w:type="dxa"/>
              <w:right w:w="120" w:type="dxa"/>
            </w:tcMar>
          </w:tcPr>
          <w:p w:rsidR="007D6AE1" w:rsidRDefault="00EA51F1">
            <w:pPr>
              <w:spacing w:after="0"/>
            </w:pPr>
            <w:r>
              <w:rPr>
                <w:sz w:val="18"/>
              </w:rPr>
              <w:t>Department Officer</w:t>
            </w:r>
          </w:p>
        </w:tc>
        <w:tc>
          <w:tcPr>
            <w:tcW w:w="2859" w:type="dxa"/>
            <w:tcMar>
              <w:top w:w="80" w:type="dxa"/>
              <w:left w:w="120" w:type="dxa"/>
              <w:bottom w:w="80" w:type="dxa"/>
              <w:right w:w="120" w:type="dxa"/>
            </w:tcMar>
          </w:tcPr>
          <w:p w:rsidR="007D6AE1" w:rsidRDefault="00EA51F1">
            <w:pPr>
              <w:spacing w:after="0"/>
            </w:pPr>
            <w:r>
              <w:rPr>
                <w:sz w:val="18"/>
              </w:rPr>
              <w:t>Log in to the dedicated department console</w:t>
            </w:r>
          </w:p>
        </w:tc>
        <w:tc>
          <w:tcPr>
            <w:tcW w:w="3228" w:type="dxa"/>
            <w:tcMar>
              <w:top w:w="80" w:type="dxa"/>
              <w:left w:w="120" w:type="dxa"/>
              <w:bottom w:w="80" w:type="dxa"/>
              <w:right w:w="120" w:type="dxa"/>
            </w:tcMar>
          </w:tcPr>
          <w:p w:rsidR="007D6AE1" w:rsidRDefault="00EA51F1">
            <w:pPr>
              <w:spacing w:after="0"/>
            </w:pPr>
            <w:r>
              <w:rPr>
                <w:sz w:val="18"/>
              </w:rPr>
              <w:t>Access complaints assigned specifically to my department</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19</w:t>
            </w:r>
          </w:p>
        </w:tc>
        <w:tc>
          <w:tcPr>
            <w:tcW w:w="1937" w:type="dxa"/>
            <w:tcMar>
              <w:top w:w="80" w:type="dxa"/>
              <w:left w:w="120" w:type="dxa"/>
              <w:bottom w:w="80" w:type="dxa"/>
              <w:right w:w="120" w:type="dxa"/>
            </w:tcMar>
          </w:tcPr>
          <w:p w:rsidR="007D6AE1" w:rsidRDefault="00EA51F1">
            <w:pPr>
              <w:spacing w:after="0"/>
            </w:pPr>
            <w:r>
              <w:rPr>
                <w:sz w:val="18"/>
              </w:rPr>
              <w:t>Department Officer</w:t>
            </w:r>
          </w:p>
        </w:tc>
        <w:tc>
          <w:tcPr>
            <w:tcW w:w="2859" w:type="dxa"/>
            <w:tcMar>
              <w:top w:w="80" w:type="dxa"/>
              <w:left w:w="120" w:type="dxa"/>
              <w:bottom w:w="80" w:type="dxa"/>
              <w:right w:w="120" w:type="dxa"/>
            </w:tcMar>
          </w:tcPr>
          <w:p w:rsidR="007D6AE1" w:rsidRDefault="00EA51F1">
            <w:pPr>
              <w:spacing w:after="0"/>
            </w:pPr>
            <w:r>
              <w:rPr>
                <w:sz w:val="18"/>
              </w:rPr>
              <w:t>Update complaint status to 'In Progress'</w:t>
            </w:r>
          </w:p>
        </w:tc>
        <w:tc>
          <w:tcPr>
            <w:tcW w:w="3228" w:type="dxa"/>
            <w:tcMar>
              <w:top w:w="80" w:type="dxa"/>
              <w:left w:w="120" w:type="dxa"/>
              <w:bottom w:w="80" w:type="dxa"/>
              <w:right w:w="120" w:type="dxa"/>
            </w:tcMar>
          </w:tcPr>
          <w:p w:rsidR="007D6AE1" w:rsidRDefault="00EA51F1">
            <w:pPr>
              <w:spacing w:after="0"/>
            </w:pPr>
            <w:r>
              <w:rPr>
                <w:sz w:val="18"/>
              </w:rPr>
              <w:t>Indicate that a field repair team has been dispatched</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20</w:t>
            </w:r>
          </w:p>
        </w:tc>
        <w:tc>
          <w:tcPr>
            <w:tcW w:w="1937" w:type="dxa"/>
            <w:tcMar>
              <w:top w:w="80" w:type="dxa"/>
              <w:left w:w="120" w:type="dxa"/>
              <w:bottom w:w="80" w:type="dxa"/>
              <w:right w:w="120" w:type="dxa"/>
            </w:tcMar>
          </w:tcPr>
          <w:p w:rsidR="007D6AE1" w:rsidRDefault="00EA51F1">
            <w:pPr>
              <w:spacing w:after="0"/>
            </w:pPr>
            <w:r>
              <w:rPr>
                <w:sz w:val="18"/>
              </w:rPr>
              <w:t>Department Officer</w:t>
            </w:r>
          </w:p>
        </w:tc>
        <w:tc>
          <w:tcPr>
            <w:tcW w:w="2859" w:type="dxa"/>
            <w:tcMar>
              <w:top w:w="80" w:type="dxa"/>
              <w:left w:w="120" w:type="dxa"/>
              <w:bottom w:w="80" w:type="dxa"/>
              <w:right w:w="120" w:type="dxa"/>
            </w:tcMar>
          </w:tcPr>
          <w:p w:rsidR="007D6AE1" w:rsidRDefault="00EA51F1">
            <w:pPr>
              <w:spacing w:after="0"/>
            </w:pPr>
            <w:r>
              <w:rPr>
                <w:sz w:val="18"/>
              </w:rPr>
              <w:t>Upload resolution photo proof and mark Resolved</w:t>
            </w:r>
          </w:p>
        </w:tc>
        <w:tc>
          <w:tcPr>
            <w:tcW w:w="3228" w:type="dxa"/>
            <w:tcMar>
              <w:top w:w="80" w:type="dxa"/>
              <w:left w:w="120" w:type="dxa"/>
              <w:bottom w:w="80" w:type="dxa"/>
              <w:right w:w="120" w:type="dxa"/>
            </w:tcMar>
          </w:tcPr>
          <w:p w:rsidR="007D6AE1" w:rsidRDefault="00EA51F1">
            <w:pPr>
              <w:spacing w:after="0"/>
            </w:pPr>
            <w:r>
              <w:rPr>
                <w:sz w:val="18"/>
              </w:rPr>
              <w:t>Furnish verifiable evidence of work completion</w:t>
            </w:r>
          </w:p>
        </w:tc>
      </w:tr>
    </w:tbl>
    <w:p w:rsidR="007D6AE1" w:rsidRDefault="007D6AE1"/>
    <w:p w:rsidR="007D6AE1" w:rsidRDefault="00EA51F1">
      <w:pPr>
        <w:spacing w:before="200"/>
      </w:pPr>
      <w:r>
        <w:rPr>
          <w:b/>
          <w:sz w:val="28"/>
        </w:rPr>
        <w:t>3.4 Product backlog</w:t>
      </w:r>
    </w:p>
    <w:p w:rsidR="007D6AE1" w:rsidRDefault="00EA51F1">
      <w:pPr>
        <w:spacing w:after="160"/>
      </w:pPr>
      <w:r>
        <w:t>The prioritized master backlog of features is outlined in Table 3.2.</w:t>
      </w:r>
    </w:p>
    <w:p w:rsidR="007D6AE1" w:rsidRDefault="00EA51F1">
      <w:pPr>
        <w:spacing w:before="160" w:after="80"/>
      </w:pPr>
      <w:r>
        <w:rPr>
          <w:b/>
          <w:sz w:val="21"/>
        </w:rPr>
        <w:t>Table 3.2 Product backlog</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646"/>
        <w:gridCol w:w="1199"/>
        <w:gridCol w:w="1383"/>
        <w:gridCol w:w="1199"/>
        <w:gridCol w:w="1383"/>
        <w:gridCol w:w="2859"/>
      </w:tblGrid>
      <w:tr w:rsidR="007D6AE1">
        <w:trPr>
          <w:tblHeader/>
          <w:jc w:val="center"/>
        </w:trPr>
        <w:tc>
          <w:tcPr>
            <w:tcW w:w="646" w:type="dxa"/>
            <w:tcMar>
              <w:top w:w="120" w:type="dxa"/>
              <w:left w:w="120" w:type="dxa"/>
              <w:bottom w:w="120" w:type="dxa"/>
              <w:right w:w="120" w:type="dxa"/>
            </w:tcMar>
          </w:tcPr>
          <w:p w:rsidR="007D6AE1" w:rsidRDefault="00EA51F1">
            <w:pPr>
              <w:spacing w:after="0"/>
            </w:pPr>
            <w:r>
              <w:rPr>
                <w:b/>
                <w:sz w:val="19"/>
              </w:rPr>
              <w:t>ID</w:t>
            </w:r>
          </w:p>
        </w:tc>
        <w:tc>
          <w:tcPr>
            <w:tcW w:w="1199" w:type="dxa"/>
            <w:tcMar>
              <w:top w:w="120" w:type="dxa"/>
              <w:left w:w="120" w:type="dxa"/>
              <w:bottom w:w="120" w:type="dxa"/>
              <w:right w:w="120" w:type="dxa"/>
            </w:tcMar>
          </w:tcPr>
          <w:p w:rsidR="007D6AE1" w:rsidRDefault="00EA51F1">
            <w:pPr>
              <w:spacing w:after="0"/>
            </w:pPr>
            <w:r>
              <w:rPr>
                <w:b/>
                <w:sz w:val="19"/>
              </w:rPr>
              <w:t>Priority</w:t>
            </w:r>
          </w:p>
        </w:tc>
        <w:tc>
          <w:tcPr>
            <w:tcW w:w="1383" w:type="dxa"/>
            <w:tcMar>
              <w:top w:w="120" w:type="dxa"/>
              <w:left w:w="120" w:type="dxa"/>
              <w:bottom w:w="120" w:type="dxa"/>
              <w:right w:w="120" w:type="dxa"/>
            </w:tcMar>
          </w:tcPr>
          <w:p w:rsidR="007D6AE1" w:rsidRDefault="00EA51F1">
            <w:pPr>
              <w:spacing w:after="0"/>
            </w:pPr>
            <w:r>
              <w:rPr>
                <w:b/>
                <w:sz w:val="19"/>
              </w:rPr>
              <w:t>Size (hours)</w:t>
            </w:r>
          </w:p>
        </w:tc>
        <w:tc>
          <w:tcPr>
            <w:tcW w:w="1199" w:type="dxa"/>
            <w:tcMar>
              <w:top w:w="120" w:type="dxa"/>
              <w:left w:w="120" w:type="dxa"/>
              <w:bottom w:w="120" w:type="dxa"/>
              <w:right w:w="120" w:type="dxa"/>
            </w:tcMar>
          </w:tcPr>
          <w:p w:rsidR="007D6AE1" w:rsidRDefault="00EA51F1">
            <w:pPr>
              <w:spacing w:after="0"/>
            </w:pPr>
            <w:r>
              <w:rPr>
                <w:b/>
                <w:sz w:val="19"/>
              </w:rPr>
              <w:t>Sprint</w:t>
            </w:r>
          </w:p>
        </w:tc>
        <w:tc>
          <w:tcPr>
            <w:tcW w:w="1383" w:type="dxa"/>
            <w:tcMar>
              <w:top w:w="120" w:type="dxa"/>
              <w:left w:w="120" w:type="dxa"/>
              <w:bottom w:w="120" w:type="dxa"/>
              <w:right w:w="120" w:type="dxa"/>
            </w:tcMar>
          </w:tcPr>
          <w:p w:rsidR="007D6AE1" w:rsidRDefault="00EA51F1">
            <w:pPr>
              <w:spacing w:after="0"/>
            </w:pPr>
            <w:r>
              <w:rPr>
                <w:b/>
                <w:sz w:val="19"/>
              </w:rPr>
              <w:t>Status</w:t>
            </w:r>
          </w:p>
        </w:tc>
        <w:tc>
          <w:tcPr>
            <w:tcW w:w="2859" w:type="dxa"/>
            <w:tcMar>
              <w:top w:w="120" w:type="dxa"/>
              <w:left w:w="120" w:type="dxa"/>
              <w:bottom w:w="120" w:type="dxa"/>
              <w:right w:w="120" w:type="dxa"/>
            </w:tcMar>
          </w:tcPr>
          <w:p w:rsidR="007D6AE1" w:rsidRDefault="00EA51F1">
            <w:pPr>
              <w:spacing w:after="0"/>
            </w:pPr>
            <w:r>
              <w:rPr>
                <w:b/>
                <w:sz w:val="19"/>
              </w:rPr>
              <w:t>Name</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1</w:t>
            </w:r>
          </w:p>
        </w:tc>
        <w:tc>
          <w:tcPr>
            <w:tcW w:w="1199" w:type="dxa"/>
            <w:tcMar>
              <w:top w:w="80" w:type="dxa"/>
              <w:left w:w="120" w:type="dxa"/>
              <w:bottom w:w="80" w:type="dxa"/>
              <w:right w:w="120" w:type="dxa"/>
            </w:tcMar>
          </w:tcPr>
          <w:p w:rsidR="007D6AE1" w:rsidRDefault="00EA51F1">
            <w:pPr>
              <w:spacing w:after="0"/>
            </w:pPr>
            <w:r>
              <w:rPr>
                <w:sz w:val="18"/>
              </w:rPr>
              <w:t>High</w:t>
            </w:r>
          </w:p>
        </w:tc>
        <w:tc>
          <w:tcPr>
            <w:tcW w:w="1383" w:type="dxa"/>
            <w:tcMar>
              <w:top w:w="80" w:type="dxa"/>
              <w:left w:w="120" w:type="dxa"/>
              <w:bottom w:w="80" w:type="dxa"/>
              <w:right w:w="120" w:type="dxa"/>
            </w:tcMar>
          </w:tcPr>
          <w:p w:rsidR="007D6AE1" w:rsidRDefault="00EA51F1">
            <w:pPr>
              <w:spacing w:after="0"/>
            </w:pPr>
            <w:r>
              <w:rPr>
                <w:sz w:val="18"/>
              </w:rPr>
              <w:t>14</w:t>
            </w:r>
          </w:p>
        </w:tc>
        <w:tc>
          <w:tcPr>
            <w:tcW w:w="1199" w:type="dxa"/>
            <w:tcMar>
              <w:top w:w="80" w:type="dxa"/>
              <w:left w:w="120" w:type="dxa"/>
              <w:bottom w:w="80" w:type="dxa"/>
              <w:right w:w="120" w:type="dxa"/>
            </w:tcMar>
          </w:tcPr>
          <w:p w:rsidR="007D6AE1" w:rsidRDefault="00EA51F1">
            <w:pPr>
              <w:spacing w:after="0"/>
            </w:pPr>
            <w:r>
              <w:rPr>
                <w:sz w:val="18"/>
              </w:rPr>
              <w:t>1</w:t>
            </w:r>
          </w:p>
        </w:tc>
        <w:tc>
          <w:tcPr>
            <w:tcW w:w="1383" w:type="dxa"/>
            <w:tcMar>
              <w:top w:w="80" w:type="dxa"/>
              <w:left w:w="120" w:type="dxa"/>
              <w:bottom w:w="80" w:type="dxa"/>
              <w:right w:w="120" w:type="dxa"/>
            </w:tcMar>
          </w:tcPr>
          <w:p w:rsidR="007D6AE1" w:rsidRDefault="00EA51F1">
            <w:pPr>
              <w:spacing w:after="0"/>
            </w:pPr>
            <w:r>
              <w:rPr>
                <w:sz w:val="18"/>
              </w:rPr>
              <w:t>Complete</w:t>
            </w:r>
          </w:p>
        </w:tc>
        <w:tc>
          <w:tcPr>
            <w:tcW w:w="2859" w:type="dxa"/>
            <w:tcMar>
              <w:top w:w="80" w:type="dxa"/>
              <w:left w:w="120" w:type="dxa"/>
              <w:bottom w:w="80" w:type="dxa"/>
              <w:right w:w="120" w:type="dxa"/>
            </w:tcMar>
          </w:tcPr>
          <w:p w:rsidR="007D6AE1" w:rsidRDefault="00EA51F1">
            <w:pPr>
              <w:spacing w:after="0"/>
            </w:pPr>
            <w:r>
              <w:rPr>
                <w:sz w:val="18"/>
              </w:rPr>
              <w:t>Accounts: Citizen registration, email login, session management</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2</w:t>
            </w:r>
          </w:p>
        </w:tc>
        <w:tc>
          <w:tcPr>
            <w:tcW w:w="1199" w:type="dxa"/>
            <w:tcMar>
              <w:top w:w="80" w:type="dxa"/>
              <w:left w:w="120" w:type="dxa"/>
              <w:bottom w:w="80" w:type="dxa"/>
              <w:right w:w="120" w:type="dxa"/>
            </w:tcMar>
          </w:tcPr>
          <w:p w:rsidR="007D6AE1" w:rsidRDefault="00EA51F1">
            <w:pPr>
              <w:spacing w:after="0"/>
            </w:pPr>
            <w:r>
              <w:rPr>
                <w:sz w:val="18"/>
              </w:rPr>
              <w:t>High</w:t>
            </w:r>
          </w:p>
        </w:tc>
        <w:tc>
          <w:tcPr>
            <w:tcW w:w="1383" w:type="dxa"/>
            <w:tcMar>
              <w:top w:w="80" w:type="dxa"/>
              <w:left w:w="120" w:type="dxa"/>
              <w:bottom w:w="80" w:type="dxa"/>
              <w:right w:w="120" w:type="dxa"/>
            </w:tcMar>
          </w:tcPr>
          <w:p w:rsidR="007D6AE1" w:rsidRDefault="00EA51F1">
            <w:pPr>
              <w:spacing w:after="0"/>
            </w:pPr>
            <w:r>
              <w:rPr>
                <w:sz w:val="18"/>
              </w:rPr>
              <w:t>18</w:t>
            </w:r>
          </w:p>
        </w:tc>
        <w:tc>
          <w:tcPr>
            <w:tcW w:w="1199" w:type="dxa"/>
            <w:tcMar>
              <w:top w:w="80" w:type="dxa"/>
              <w:left w:w="120" w:type="dxa"/>
              <w:bottom w:w="80" w:type="dxa"/>
              <w:right w:w="120" w:type="dxa"/>
            </w:tcMar>
          </w:tcPr>
          <w:p w:rsidR="007D6AE1" w:rsidRDefault="00EA51F1">
            <w:pPr>
              <w:spacing w:after="0"/>
            </w:pPr>
            <w:r>
              <w:rPr>
                <w:sz w:val="18"/>
              </w:rPr>
              <w:t>2</w:t>
            </w:r>
          </w:p>
        </w:tc>
        <w:tc>
          <w:tcPr>
            <w:tcW w:w="1383" w:type="dxa"/>
            <w:tcMar>
              <w:top w:w="80" w:type="dxa"/>
              <w:left w:w="120" w:type="dxa"/>
              <w:bottom w:w="80" w:type="dxa"/>
              <w:right w:w="120" w:type="dxa"/>
            </w:tcMar>
          </w:tcPr>
          <w:p w:rsidR="007D6AE1" w:rsidRDefault="00EA51F1">
            <w:pPr>
              <w:spacing w:after="0"/>
            </w:pPr>
            <w:r>
              <w:rPr>
                <w:sz w:val="18"/>
              </w:rPr>
              <w:t>Complete</w:t>
            </w:r>
          </w:p>
        </w:tc>
        <w:tc>
          <w:tcPr>
            <w:tcW w:w="2859" w:type="dxa"/>
            <w:tcMar>
              <w:top w:w="80" w:type="dxa"/>
              <w:left w:w="120" w:type="dxa"/>
              <w:bottom w:w="80" w:type="dxa"/>
              <w:right w:w="120" w:type="dxa"/>
            </w:tcMar>
          </w:tcPr>
          <w:p w:rsidR="007D6AE1" w:rsidRDefault="00EA51F1">
            <w:pPr>
              <w:spacing w:after="0"/>
            </w:pPr>
            <w:r>
              <w:rPr>
                <w:sz w:val="18"/>
              </w:rPr>
              <w:t>Issue reporting: GPS capture, photo upload, dual-validation engine</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3</w:t>
            </w:r>
          </w:p>
        </w:tc>
        <w:tc>
          <w:tcPr>
            <w:tcW w:w="1199" w:type="dxa"/>
            <w:tcMar>
              <w:top w:w="80" w:type="dxa"/>
              <w:left w:w="120" w:type="dxa"/>
              <w:bottom w:w="80" w:type="dxa"/>
              <w:right w:w="120" w:type="dxa"/>
            </w:tcMar>
          </w:tcPr>
          <w:p w:rsidR="007D6AE1" w:rsidRDefault="00EA51F1">
            <w:pPr>
              <w:spacing w:after="0"/>
            </w:pPr>
            <w:r>
              <w:rPr>
                <w:sz w:val="18"/>
              </w:rPr>
              <w:t>High</w:t>
            </w:r>
          </w:p>
        </w:tc>
        <w:tc>
          <w:tcPr>
            <w:tcW w:w="1383" w:type="dxa"/>
            <w:tcMar>
              <w:top w:w="80" w:type="dxa"/>
              <w:left w:w="120" w:type="dxa"/>
              <w:bottom w:w="80" w:type="dxa"/>
              <w:right w:w="120" w:type="dxa"/>
            </w:tcMar>
          </w:tcPr>
          <w:p w:rsidR="007D6AE1" w:rsidRDefault="00EA51F1">
            <w:pPr>
              <w:spacing w:after="0"/>
            </w:pPr>
            <w:r>
              <w:rPr>
                <w:sz w:val="18"/>
              </w:rPr>
              <w:t>20</w:t>
            </w:r>
          </w:p>
        </w:tc>
        <w:tc>
          <w:tcPr>
            <w:tcW w:w="1199" w:type="dxa"/>
            <w:tcMar>
              <w:top w:w="80" w:type="dxa"/>
              <w:left w:w="120" w:type="dxa"/>
              <w:bottom w:w="80" w:type="dxa"/>
              <w:right w:w="120" w:type="dxa"/>
            </w:tcMar>
          </w:tcPr>
          <w:p w:rsidR="007D6AE1" w:rsidRDefault="00EA51F1">
            <w:pPr>
              <w:spacing w:after="0"/>
            </w:pPr>
            <w:r>
              <w:rPr>
                <w:sz w:val="18"/>
              </w:rPr>
              <w:t>3</w:t>
            </w:r>
          </w:p>
        </w:tc>
        <w:tc>
          <w:tcPr>
            <w:tcW w:w="1383" w:type="dxa"/>
            <w:tcMar>
              <w:top w:w="80" w:type="dxa"/>
              <w:left w:w="120" w:type="dxa"/>
              <w:bottom w:w="80" w:type="dxa"/>
              <w:right w:w="120" w:type="dxa"/>
            </w:tcMar>
          </w:tcPr>
          <w:p w:rsidR="007D6AE1" w:rsidRDefault="00EA51F1">
            <w:pPr>
              <w:spacing w:after="0"/>
            </w:pPr>
            <w:r>
              <w:rPr>
                <w:sz w:val="18"/>
              </w:rPr>
              <w:t>Complete</w:t>
            </w:r>
          </w:p>
        </w:tc>
        <w:tc>
          <w:tcPr>
            <w:tcW w:w="2859" w:type="dxa"/>
            <w:tcMar>
              <w:top w:w="80" w:type="dxa"/>
              <w:left w:w="120" w:type="dxa"/>
              <w:bottom w:w="80" w:type="dxa"/>
              <w:right w:w="120" w:type="dxa"/>
            </w:tcMar>
          </w:tcPr>
          <w:p w:rsidR="007D6AE1" w:rsidRDefault="00EA51F1">
            <w:pPr>
              <w:spacing w:after="0"/>
            </w:pPr>
            <w:r>
              <w:rPr>
                <w:sz w:val="18"/>
              </w:rPr>
              <w:t>Issue tracking: 10-char tracking ID, status stepper, public lookup</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4</w:t>
            </w:r>
          </w:p>
        </w:tc>
        <w:tc>
          <w:tcPr>
            <w:tcW w:w="1199" w:type="dxa"/>
            <w:tcMar>
              <w:top w:w="80" w:type="dxa"/>
              <w:left w:w="120" w:type="dxa"/>
              <w:bottom w:w="80" w:type="dxa"/>
              <w:right w:w="120" w:type="dxa"/>
            </w:tcMar>
          </w:tcPr>
          <w:p w:rsidR="007D6AE1" w:rsidRDefault="00EA51F1">
            <w:pPr>
              <w:spacing w:after="0"/>
            </w:pPr>
            <w:r>
              <w:rPr>
                <w:sz w:val="18"/>
              </w:rPr>
              <w:t>High</w:t>
            </w:r>
          </w:p>
        </w:tc>
        <w:tc>
          <w:tcPr>
            <w:tcW w:w="1383" w:type="dxa"/>
            <w:tcMar>
              <w:top w:w="80" w:type="dxa"/>
              <w:left w:w="120" w:type="dxa"/>
              <w:bottom w:w="80" w:type="dxa"/>
              <w:right w:w="120" w:type="dxa"/>
            </w:tcMar>
          </w:tcPr>
          <w:p w:rsidR="007D6AE1" w:rsidRDefault="00EA51F1">
            <w:pPr>
              <w:spacing w:after="0"/>
            </w:pPr>
            <w:r>
              <w:rPr>
                <w:sz w:val="18"/>
              </w:rPr>
              <w:t>22</w:t>
            </w:r>
          </w:p>
        </w:tc>
        <w:tc>
          <w:tcPr>
            <w:tcW w:w="1199" w:type="dxa"/>
            <w:tcMar>
              <w:top w:w="80" w:type="dxa"/>
              <w:left w:w="120" w:type="dxa"/>
              <w:bottom w:w="80" w:type="dxa"/>
              <w:right w:w="120" w:type="dxa"/>
            </w:tcMar>
          </w:tcPr>
          <w:p w:rsidR="007D6AE1" w:rsidRDefault="00EA51F1">
            <w:pPr>
              <w:spacing w:after="0"/>
            </w:pPr>
            <w:r>
              <w:rPr>
                <w:sz w:val="18"/>
              </w:rPr>
              <w:t>4</w:t>
            </w:r>
          </w:p>
        </w:tc>
        <w:tc>
          <w:tcPr>
            <w:tcW w:w="1383" w:type="dxa"/>
            <w:tcMar>
              <w:top w:w="80" w:type="dxa"/>
              <w:left w:w="120" w:type="dxa"/>
              <w:bottom w:w="80" w:type="dxa"/>
              <w:right w:w="120" w:type="dxa"/>
            </w:tcMar>
          </w:tcPr>
          <w:p w:rsidR="007D6AE1" w:rsidRDefault="00EA51F1">
            <w:pPr>
              <w:spacing w:after="0"/>
            </w:pPr>
            <w:r>
              <w:rPr>
                <w:sz w:val="18"/>
              </w:rPr>
              <w:t>Complete</w:t>
            </w:r>
          </w:p>
        </w:tc>
        <w:tc>
          <w:tcPr>
            <w:tcW w:w="2859" w:type="dxa"/>
            <w:tcMar>
              <w:top w:w="80" w:type="dxa"/>
              <w:left w:w="120" w:type="dxa"/>
              <w:bottom w:w="80" w:type="dxa"/>
              <w:right w:w="120" w:type="dxa"/>
            </w:tcMar>
          </w:tcPr>
          <w:p w:rsidR="007D6AE1" w:rsidRDefault="00EA51F1">
            <w:pPr>
              <w:spacing w:after="0"/>
            </w:pPr>
            <w:r>
              <w:rPr>
                <w:sz w:val="18"/>
              </w:rPr>
              <w:t>Admin console: Complaint triage, pre-assignment edit, department routing</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5</w:t>
            </w:r>
          </w:p>
        </w:tc>
        <w:tc>
          <w:tcPr>
            <w:tcW w:w="1199" w:type="dxa"/>
            <w:tcMar>
              <w:top w:w="80" w:type="dxa"/>
              <w:left w:w="120" w:type="dxa"/>
              <w:bottom w:w="80" w:type="dxa"/>
              <w:right w:w="120" w:type="dxa"/>
            </w:tcMar>
          </w:tcPr>
          <w:p w:rsidR="007D6AE1" w:rsidRDefault="00EA51F1">
            <w:pPr>
              <w:spacing w:after="0"/>
            </w:pPr>
            <w:r>
              <w:rPr>
                <w:sz w:val="18"/>
              </w:rPr>
              <w:t>Medium</w:t>
            </w:r>
          </w:p>
        </w:tc>
        <w:tc>
          <w:tcPr>
            <w:tcW w:w="1383" w:type="dxa"/>
            <w:tcMar>
              <w:top w:w="80" w:type="dxa"/>
              <w:left w:w="120" w:type="dxa"/>
              <w:bottom w:w="80" w:type="dxa"/>
              <w:right w:w="120" w:type="dxa"/>
            </w:tcMar>
          </w:tcPr>
          <w:p w:rsidR="007D6AE1" w:rsidRDefault="00EA51F1">
            <w:pPr>
              <w:spacing w:after="0"/>
            </w:pPr>
            <w:r>
              <w:rPr>
                <w:sz w:val="18"/>
              </w:rPr>
              <w:t>22</w:t>
            </w:r>
          </w:p>
        </w:tc>
        <w:tc>
          <w:tcPr>
            <w:tcW w:w="1199" w:type="dxa"/>
            <w:tcMar>
              <w:top w:w="80" w:type="dxa"/>
              <w:left w:w="120" w:type="dxa"/>
              <w:bottom w:w="80" w:type="dxa"/>
              <w:right w:w="120" w:type="dxa"/>
            </w:tcMar>
          </w:tcPr>
          <w:p w:rsidR="007D6AE1" w:rsidRDefault="00EA51F1">
            <w:pPr>
              <w:spacing w:after="0"/>
            </w:pPr>
            <w:r>
              <w:rPr>
                <w:sz w:val="18"/>
              </w:rPr>
              <w:t>5</w:t>
            </w:r>
          </w:p>
        </w:tc>
        <w:tc>
          <w:tcPr>
            <w:tcW w:w="1383" w:type="dxa"/>
            <w:tcMar>
              <w:top w:w="80" w:type="dxa"/>
              <w:left w:w="120" w:type="dxa"/>
              <w:bottom w:w="80" w:type="dxa"/>
              <w:right w:w="120" w:type="dxa"/>
            </w:tcMar>
          </w:tcPr>
          <w:p w:rsidR="007D6AE1" w:rsidRDefault="00EA51F1">
            <w:pPr>
              <w:spacing w:after="0"/>
            </w:pPr>
            <w:r>
              <w:rPr>
                <w:sz w:val="18"/>
              </w:rPr>
              <w:t>Complete</w:t>
            </w:r>
          </w:p>
        </w:tc>
        <w:tc>
          <w:tcPr>
            <w:tcW w:w="2859" w:type="dxa"/>
            <w:tcMar>
              <w:top w:w="80" w:type="dxa"/>
              <w:left w:w="120" w:type="dxa"/>
              <w:bottom w:w="80" w:type="dxa"/>
              <w:right w:w="120" w:type="dxa"/>
            </w:tcMar>
          </w:tcPr>
          <w:p w:rsidR="007D6AE1" w:rsidRDefault="00EA51F1">
            <w:pPr>
              <w:spacing w:after="0"/>
            </w:pPr>
            <w:r>
              <w:rPr>
                <w:sz w:val="18"/>
              </w:rPr>
              <w:t>Department portal: Field task queue, proof upload, citizen rating</w:t>
            </w:r>
          </w:p>
        </w:tc>
      </w:tr>
    </w:tbl>
    <w:p w:rsidR="007D6AE1" w:rsidRDefault="007D6AE1"/>
    <w:p w:rsidR="007D6AE1" w:rsidRDefault="00EA51F1">
      <w:pPr>
        <w:spacing w:before="200"/>
      </w:pPr>
      <w:r>
        <w:rPr>
          <w:b/>
          <w:sz w:val="28"/>
        </w:rPr>
        <w:t>3.5 Project plan</w:t>
      </w:r>
    </w:p>
    <w:p w:rsidR="007D6AE1" w:rsidRDefault="00EA51F1">
      <w:pPr>
        <w:spacing w:after="160"/>
      </w:pPr>
      <w:r>
        <w:t>The timeline and sprint allocation mapping user stories are summarized in Table 3.3.</w:t>
      </w:r>
    </w:p>
    <w:p w:rsidR="007D6AE1" w:rsidRDefault="00EA51F1">
      <w:pPr>
        <w:spacing w:before="160" w:after="80"/>
      </w:pPr>
      <w:r>
        <w:rPr>
          <w:b/>
          <w:sz w:val="21"/>
        </w:rPr>
        <w:t>Table 3.3 Project plan</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1806"/>
        <w:gridCol w:w="1264"/>
        <w:gridCol w:w="1716"/>
        <w:gridCol w:w="1716"/>
        <w:gridCol w:w="993"/>
        <w:gridCol w:w="1174"/>
      </w:tblGrid>
      <w:tr w:rsidR="007D6AE1">
        <w:trPr>
          <w:tblHeader/>
          <w:jc w:val="center"/>
        </w:trPr>
        <w:tc>
          <w:tcPr>
            <w:tcW w:w="1806" w:type="dxa"/>
            <w:tcMar>
              <w:top w:w="120" w:type="dxa"/>
              <w:left w:w="120" w:type="dxa"/>
              <w:bottom w:w="120" w:type="dxa"/>
              <w:right w:w="120" w:type="dxa"/>
            </w:tcMar>
          </w:tcPr>
          <w:p w:rsidR="007D6AE1" w:rsidRDefault="00EA51F1">
            <w:pPr>
              <w:spacing w:after="0"/>
            </w:pPr>
            <w:r>
              <w:rPr>
                <w:b/>
                <w:sz w:val="19"/>
              </w:rPr>
              <w:t>User story ID</w:t>
            </w:r>
          </w:p>
        </w:tc>
        <w:tc>
          <w:tcPr>
            <w:tcW w:w="1264" w:type="dxa"/>
            <w:tcMar>
              <w:top w:w="120" w:type="dxa"/>
              <w:left w:w="120" w:type="dxa"/>
              <w:bottom w:w="120" w:type="dxa"/>
              <w:right w:w="120" w:type="dxa"/>
            </w:tcMar>
          </w:tcPr>
          <w:p w:rsidR="007D6AE1" w:rsidRDefault="00EA51F1">
            <w:pPr>
              <w:spacing w:after="0"/>
            </w:pPr>
            <w:r>
              <w:rPr>
                <w:b/>
                <w:sz w:val="19"/>
              </w:rPr>
              <w:t>Sprint</w:t>
            </w:r>
          </w:p>
        </w:tc>
        <w:tc>
          <w:tcPr>
            <w:tcW w:w="1716" w:type="dxa"/>
            <w:tcMar>
              <w:top w:w="120" w:type="dxa"/>
              <w:left w:w="120" w:type="dxa"/>
              <w:bottom w:w="120" w:type="dxa"/>
              <w:right w:w="120" w:type="dxa"/>
            </w:tcMar>
          </w:tcPr>
          <w:p w:rsidR="007D6AE1" w:rsidRDefault="00EA51F1">
            <w:pPr>
              <w:spacing w:after="0"/>
            </w:pPr>
            <w:r>
              <w:rPr>
                <w:b/>
                <w:sz w:val="19"/>
              </w:rPr>
              <w:t>Start date</w:t>
            </w:r>
          </w:p>
        </w:tc>
        <w:tc>
          <w:tcPr>
            <w:tcW w:w="1716" w:type="dxa"/>
            <w:tcMar>
              <w:top w:w="120" w:type="dxa"/>
              <w:left w:w="120" w:type="dxa"/>
              <w:bottom w:w="120" w:type="dxa"/>
              <w:right w:w="120" w:type="dxa"/>
            </w:tcMar>
          </w:tcPr>
          <w:p w:rsidR="007D6AE1" w:rsidRDefault="00EA51F1">
            <w:pPr>
              <w:spacing w:after="0"/>
            </w:pPr>
            <w:r>
              <w:rPr>
                <w:b/>
                <w:sz w:val="19"/>
              </w:rPr>
              <w:t>End date</w:t>
            </w:r>
          </w:p>
        </w:tc>
        <w:tc>
          <w:tcPr>
            <w:tcW w:w="993" w:type="dxa"/>
            <w:tcMar>
              <w:top w:w="120" w:type="dxa"/>
              <w:left w:w="120" w:type="dxa"/>
              <w:bottom w:w="120" w:type="dxa"/>
              <w:right w:w="120" w:type="dxa"/>
            </w:tcMar>
          </w:tcPr>
          <w:p w:rsidR="007D6AE1" w:rsidRDefault="00EA51F1">
            <w:pPr>
              <w:spacing w:after="0"/>
            </w:pPr>
            <w:r>
              <w:rPr>
                <w:b/>
                <w:sz w:val="19"/>
              </w:rPr>
              <w:t>Hours</w:t>
            </w:r>
          </w:p>
        </w:tc>
        <w:tc>
          <w:tcPr>
            <w:tcW w:w="1174" w:type="dxa"/>
            <w:tcMar>
              <w:top w:w="120" w:type="dxa"/>
              <w:left w:w="120" w:type="dxa"/>
              <w:bottom w:w="120" w:type="dxa"/>
              <w:right w:w="120" w:type="dxa"/>
            </w:tcMar>
          </w:tcPr>
          <w:p w:rsidR="007D6AE1" w:rsidRDefault="00EA51F1">
            <w:pPr>
              <w:spacing w:after="0"/>
            </w:pPr>
            <w:r>
              <w:rPr>
                <w:b/>
                <w:sz w:val="19"/>
              </w:rPr>
              <w:t>Status</w:t>
            </w:r>
          </w:p>
        </w:tc>
      </w:tr>
      <w:tr w:rsidR="007D6AE1">
        <w:trPr>
          <w:cantSplit/>
          <w:jc w:val="center"/>
        </w:trPr>
        <w:tc>
          <w:tcPr>
            <w:tcW w:w="1806" w:type="dxa"/>
            <w:tcMar>
              <w:top w:w="80" w:type="dxa"/>
              <w:left w:w="120" w:type="dxa"/>
              <w:bottom w:w="80" w:type="dxa"/>
              <w:right w:w="120" w:type="dxa"/>
            </w:tcMar>
          </w:tcPr>
          <w:p w:rsidR="007D6AE1" w:rsidRDefault="00EA51F1">
            <w:pPr>
              <w:spacing w:after="0"/>
              <w:jc w:val="center"/>
            </w:pPr>
            <w:r>
              <w:rPr>
                <w:sz w:val="18"/>
              </w:rPr>
              <w:lastRenderedPageBreak/>
              <w:t>1, 2</w:t>
            </w:r>
          </w:p>
        </w:tc>
        <w:tc>
          <w:tcPr>
            <w:tcW w:w="1264" w:type="dxa"/>
            <w:tcMar>
              <w:top w:w="80" w:type="dxa"/>
              <w:left w:w="120" w:type="dxa"/>
              <w:bottom w:w="80" w:type="dxa"/>
              <w:right w:w="120" w:type="dxa"/>
            </w:tcMar>
          </w:tcPr>
          <w:p w:rsidR="007D6AE1" w:rsidRDefault="00EA51F1">
            <w:pPr>
              <w:spacing w:after="0"/>
            </w:pPr>
            <w:r>
              <w:rPr>
                <w:sz w:val="18"/>
              </w:rPr>
              <w:t>Sprint 1</w:t>
            </w:r>
          </w:p>
        </w:tc>
        <w:tc>
          <w:tcPr>
            <w:tcW w:w="1716" w:type="dxa"/>
            <w:tcMar>
              <w:top w:w="80" w:type="dxa"/>
              <w:left w:w="120" w:type="dxa"/>
              <w:bottom w:w="80" w:type="dxa"/>
              <w:right w:w="120" w:type="dxa"/>
            </w:tcMar>
          </w:tcPr>
          <w:p w:rsidR="007D6AE1" w:rsidRDefault="00EA51F1">
            <w:pPr>
              <w:spacing w:after="0"/>
            </w:pPr>
            <w:r>
              <w:rPr>
                <w:sz w:val="18"/>
              </w:rPr>
              <w:t>01/07/2026</w:t>
            </w:r>
          </w:p>
        </w:tc>
        <w:tc>
          <w:tcPr>
            <w:tcW w:w="1716" w:type="dxa"/>
            <w:tcMar>
              <w:top w:w="80" w:type="dxa"/>
              <w:left w:w="120" w:type="dxa"/>
              <w:bottom w:w="80" w:type="dxa"/>
              <w:right w:w="120" w:type="dxa"/>
            </w:tcMar>
          </w:tcPr>
          <w:p w:rsidR="007D6AE1" w:rsidRDefault="00EA51F1">
            <w:pPr>
              <w:spacing w:after="0"/>
            </w:pPr>
            <w:r>
              <w:rPr>
                <w:sz w:val="18"/>
              </w:rPr>
              <w:t>18/07/2026</w:t>
            </w:r>
          </w:p>
        </w:tc>
        <w:tc>
          <w:tcPr>
            <w:tcW w:w="993" w:type="dxa"/>
            <w:tcMar>
              <w:top w:w="80" w:type="dxa"/>
              <w:left w:w="120" w:type="dxa"/>
              <w:bottom w:w="80" w:type="dxa"/>
              <w:right w:w="120" w:type="dxa"/>
            </w:tcMar>
          </w:tcPr>
          <w:p w:rsidR="007D6AE1" w:rsidRDefault="00EA51F1">
            <w:pPr>
              <w:spacing w:after="0"/>
            </w:pPr>
            <w:r>
              <w:rPr>
                <w:sz w:val="18"/>
              </w:rPr>
              <w:t>14</w:t>
            </w:r>
          </w:p>
        </w:tc>
        <w:tc>
          <w:tcPr>
            <w:tcW w:w="1174" w:type="dxa"/>
            <w:tcMar>
              <w:top w:w="80" w:type="dxa"/>
              <w:left w:w="120" w:type="dxa"/>
              <w:bottom w:w="80" w:type="dxa"/>
              <w:right w:w="120" w:type="dxa"/>
            </w:tcMar>
          </w:tcPr>
          <w:p w:rsidR="007D6AE1" w:rsidRDefault="00EA51F1">
            <w:pPr>
              <w:spacing w:after="0"/>
              <w:jc w:val="center"/>
            </w:pPr>
            <w:r>
              <w:rPr>
                <w:sz w:val="18"/>
              </w:rPr>
              <w:t>Complete</w:t>
            </w:r>
          </w:p>
        </w:tc>
      </w:tr>
      <w:tr w:rsidR="007D6AE1">
        <w:trPr>
          <w:cantSplit/>
          <w:jc w:val="center"/>
        </w:trPr>
        <w:tc>
          <w:tcPr>
            <w:tcW w:w="1806" w:type="dxa"/>
            <w:tcMar>
              <w:top w:w="80" w:type="dxa"/>
              <w:left w:w="120" w:type="dxa"/>
              <w:bottom w:w="80" w:type="dxa"/>
              <w:right w:w="120" w:type="dxa"/>
            </w:tcMar>
          </w:tcPr>
          <w:p w:rsidR="007D6AE1" w:rsidRDefault="00EA51F1">
            <w:pPr>
              <w:spacing w:after="0"/>
            </w:pPr>
            <w:r>
              <w:rPr>
                <w:sz w:val="18"/>
              </w:rPr>
              <w:t>3, 4, 5, 6</w:t>
            </w:r>
          </w:p>
        </w:tc>
        <w:tc>
          <w:tcPr>
            <w:tcW w:w="1264" w:type="dxa"/>
            <w:tcMar>
              <w:top w:w="80" w:type="dxa"/>
              <w:left w:w="120" w:type="dxa"/>
              <w:bottom w:w="80" w:type="dxa"/>
              <w:right w:w="120" w:type="dxa"/>
            </w:tcMar>
          </w:tcPr>
          <w:p w:rsidR="007D6AE1" w:rsidRDefault="00EA51F1">
            <w:pPr>
              <w:spacing w:after="0"/>
            </w:pPr>
            <w:r>
              <w:rPr>
                <w:sz w:val="18"/>
              </w:rPr>
              <w:t>Sprint 2</w:t>
            </w:r>
          </w:p>
        </w:tc>
        <w:tc>
          <w:tcPr>
            <w:tcW w:w="1716" w:type="dxa"/>
            <w:tcMar>
              <w:top w:w="80" w:type="dxa"/>
              <w:left w:w="120" w:type="dxa"/>
              <w:bottom w:w="80" w:type="dxa"/>
              <w:right w:w="120" w:type="dxa"/>
            </w:tcMar>
          </w:tcPr>
          <w:p w:rsidR="007D6AE1" w:rsidRDefault="00EA51F1">
            <w:pPr>
              <w:spacing w:after="0"/>
            </w:pPr>
            <w:r>
              <w:rPr>
                <w:sz w:val="18"/>
              </w:rPr>
              <w:t>24/07/2026</w:t>
            </w:r>
          </w:p>
        </w:tc>
        <w:tc>
          <w:tcPr>
            <w:tcW w:w="1716" w:type="dxa"/>
            <w:tcMar>
              <w:top w:w="80" w:type="dxa"/>
              <w:left w:w="120" w:type="dxa"/>
              <w:bottom w:w="80" w:type="dxa"/>
              <w:right w:w="120" w:type="dxa"/>
            </w:tcMar>
          </w:tcPr>
          <w:p w:rsidR="007D6AE1" w:rsidRDefault="00EA51F1">
            <w:pPr>
              <w:spacing w:after="0"/>
            </w:pPr>
            <w:r>
              <w:rPr>
                <w:sz w:val="18"/>
              </w:rPr>
              <w:t>05/08/2026</w:t>
            </w:r>
          </w:p>
        </w:tc>
        <w:tc>
          <w:tcPr>
            <w:tcW w:w="993" w:type="dxa"/>
            <w:tcMar>
              <w:top w:w="80" w:type="dxa"/>
              <w:left w:w="120" w:type="dxa"/>
              <w:bottom w:w="80" w:type="dxa"/>
              <w:right w:w="120" w:type="dxa"/>
            </w:tcMar>
          </w:tcPr>
          <w:p w:rsidR="007D6AE1" w:rsidRDefault="00EA51F1">
            <w:pPr>
              <w:spacing w:after="0"/>
            </w:pPr>
            <w:r>
              <w:rPr>
                <w:sz w:val="18"/>
              </w:rPr>
              <w:t>18</w:t>
            </w:r>
          </w:p>
        </w:tc>
        <w:tc>
          <w:tcPr>
            <w:tcW w:w="1174" w:type="dxa"/>
            <w:tcMar>
              <w:top w:w="80" w:type="dxa"/>
              <w:left w:w="120" w:type="dxa"/>
              <w:bottom w:w="80" w:type="dxa"/>
              <w:right w:w="120" w:type="dxa"/>
            </w:tcMar>
          </w:tcPr>
          <w:p w:rsidR="007D6AE1" w:rsidRDefault="00EA51F1">
            <w:pPr>
              <w:spacing w:after="0"/>
              <w:jc w:val="center"/>
            </w:pPr>
            <w:r>
              <w:rPr>
                <w:sz w:val="18"/>
              </w:rPr>
              <w:t>Complete</w:t>
            </w:r>
          </w:p>
        </w:tc>
      </w:tr>
      <w:tr w:rsidR="007D6AE1">
        <w:trPr>
          <w:cantSplit/>
          <w:jc w:val="center"/>
        </w:trPr>
        <w:tc>
          <w:tcPr>
            <w:tcW w:w="1806" w:type="dxa"/>
            <w:tcMar>
              <w:top w:w="80" w:type="dxa"/>
              <w:left w:w="120" w:type="dxa"/>
              <w:bottom w:w="80" w:type="dxa"/>
              <w:right w:w="120" w:type="dxa"/>
            </w:tcMar>
          </w:tcPr>
          <w:p w:rsidR="007D6AE1" w:rsidRDefault="00EA51F1">
            <w:pPr>
              <w:spacing w:after="0"/>
            </w:pPr>
            <w:r>
              <w:rPr>
                <w:sz w:val="18"/>
              </w:rPr>
              <w:t>7, 8, 9</w:t>
            </w:r>
          </w:p>
        </w:tc>
        <w:tc>
          <w:tcPr>
            <w:tcW w:w="1264" w:type="dxa"/>
            <w:tcMar>
              <w:top w:w="80" w:type="dxa"/>
              <w:left w:w="120" w:type="dxa"/>
              <w:bottom w:w="80" w:type="dxa"/>
              <w:right w:w="120" w:type="dxa"/>
            </w:tcMar>
          </w:tcPr>
          <w:p w:rsidR="007D6AE1" w:rsidRDefault="00EA51F1">
            <w:pPr>
              <w:spacing w:after="0"/>
            </w:pPr>
            <w:r>
              <w:rPr>
                <w:sz w:val="18"/>
              </w:rPr>
              <w:t>Sprint 3</w:t>
            </w:r>
          </w:p>
        </w:tc>
        <w:tc>
          <w:tcPr>
            <w:tcW w:w="1716" w:type="dxa"/>
            <w:tcMar>
              <w:top w:w="80" w:type="dxa"/>
              <w:left w:w="120" w:type="dxa"/>
              <w:bottom w:w="80" w:type="dxa"/>
              <w:right w:w="120" w:type="dxa"/>
            </w:tcMar>
          </w:tcPr>
          <w:p w:rsidR="007D6AE1" w:rsidRDefault="00EA51F1">
            <w:pPr>
              <w:spacing w:after="0"/>
            </w:pPr>
            <w:r>
              <w:rPr>
                <w:sz w:val="18"/>
              </w:rPr>
              <w:t>08/08/2026</w:t>
            </w:r>
          </w:p>
        </w:tc>
        <w:tc>
          <w:tcPr>
            <w:tcW w:w="1716" w:type="dxa"/>
            <w:tcMar>
              <w:top w:w="80" w:type="dxa"/>
              <w:left w:w="120" w:type="dxa"/>
              <w:bottom w:w="80" w:type="dxa"/>
              <w:right w:w="120" w:type="dxa"/>
            </w:tcMar>
          </w:tcPr>
          <w:p w:rsidR="007D6AE1" w:rsidRDefault="00EA51F1">
            <w:pPr>
              <w:spacing w:after="0"/>
            </w:pPr>
            <w:r>
              <w:rPr>
                <w:sz w:val="18"/>
              </w:rPr>
              <w:t>25/08/2026</w:t>
            </w:r>
          </w:p>
        </w:tc>
        <w:tc>
          <w:tcPr>
            <w:tcW w:w="993" w:type="dxa"/>
            <w:tcMar>
              <w:top w:w="80" w:type="dxa"/>
              <w:left w:w="120" w:type="dxa"/>
              <w:bottom w:w="80" w:type="dxa"/>
              <w:right w:w="120" w:type="dxa"/>
            </w:tcMar>
          </w:tcPr>
          <w:p w:rsidR="007D6AE1" w:rsidRDefault="00EA51F1">
            <w:pPr>
              <w:spacing w:after="0"/>
            </w:pPr>
            <w:r>
              <w:rPr>
                <w:sz w:val="18"/>
              </w:rPr>
              <w:t>20</w:t>
            </w:r>
          </w:p>
        </w:tc>
        <w:tc>
          <w:tcPr>
            <w:tcW w:w="1174" w:type="dxa"/>
            <w:tcMar>
              <w:top w:w="80" w:type="dxa"/>
              <w:left w:w="120" w:type="dxa"/>
              <w:bottom w:w="80" w:type="dxa"/>
              <w:right w:w="120" w:type="dxa"/>
            </w:tcMar>
          </w:tcPr>
          <w:p w:rsidR="007D6AE1" w:rsidRDefault="00EA51F1">
            <w:pPr>
              <w:spacing w:after="0"/>
              <w:jc w:val="center"/>
            </w:pPr>
            <w:r>
              <w:rPr>
                <w:sz w:val="18"/>
              </w:rPr>
              <w:t>Complete</w:t>
            </w:r>
          </w:p>
        </w:tc>
      </w:tr>
      <w:tr w:rsidR="007D6AE1">
        <w:trPr>
          <w:cantSplit/>
          <w:jc w:val="center"/>
        </w:trPr>
        <w:tc>
          <w:tcPr>
            <w:tcW w:w="1806" w:type="dxa"/>
            <w:tcMar>
              <w:top w:w="80" w:type="dxa"/>
              <w:left w:w="120" w:type="dxa"/>
              <w:bottom w:w="80" w:type="dxa"/>
              <w:right w:w="120" w:type="dxa"/>
            </w:tcMar>
          </w:tcPr>
          <w:p w:rsidR="007D6AE1" w:rsidRDefault="00EA51F1">
            <w:pPr>
              <w:spacing w:after="0"/>
            </w:pPr>
            <w:r>
              <w:rPr>
                <w:sz w:val="18"/>
              </w:rPr>
              <w:t>10, 11, 12, 13, 14, 15, 16, 17</w:t>
            </w:r>
          </w:p>
        </w:tc>
        <w:tc>
          <w:tcPr>
            <w:tcW w:w="1264" w:type="dxa"/>
            <w:tcMar>
              <w:top w:w="80" w:type="dxa"/>
              <w:left w:w="120" w:type="dxa"/>
              <w:bottom w:w="80" w:type="dxa"/>
              <w:right w:w="120" w:type="dxa"/>
            </w:tcMar>
          </w:tcPr>
          <w:p w:rsidR="007D6AE1" w:rsidRDefault="00EA51F1">
            <w:pPr>
              <w:spacing w:after="0"/>
            </w:pPr>
            <w:r>
              <w:rPr>
                <w:sz w:val="18"/>
              </w:rPr>
              <w:t>Sprint 4</w:t>
            </w:r>
          </w:p>
        </w:tc>
        <w:tc>
          <w:tcPr>
            <w:tcW w:w="1716" w:type="dxa"/>
            <w:tcMar>
              <w:top w:w="80" w:type="dxa"/>
              <w:left w:w="120" w:type="dxa"/>
              <w:bottom w:w="80" w:type="dxa"/>
              <w:right w:w="120" w:type="dxa"/>
            </w:tcMar>
          </w:tcPr>
          <w:p w:rsidR="007D6AE1" w:rsidRDefault="00EA51F1">
            <w:pPr>
              <w:spacing w:after="0"/>
            </w:pPr>
            <w:r>
              <w:rPr>
                <w:sz w:val="18"/>
              </w:rPr>
              <w:t>01/09/2026</w:t>
            </w:r>
          </w:p>
        </w:tc>
        <w:tc>
          <w:tcPr>
            <w:tcW w:w="1716" w:type="dxa"/>
            <w:tcMar>
              <w:top w:w="80" w:type="dxa"/>
              <w:left w:w="120" w:type="dxa"/>
              <w:bottom w:w="80" w:type="dxa"/>
              <w:right w:w="120" w:type="dxa"/>
            </w:tcMar>
          </w:tcPr>
          <w:p w:rsidR="007D6AE1" w:rsidRDefault="00EA51F1">
            <w:pPr>
              <w:spacing w:after="0"/>
            </w:pPr>
            <w:r>
              <w:rPr>
                <w:sz w:val="18"/>
              </w:rPr>
              <w:t>20/09/2026</w:t>
            </w:r>
          </w:p>
        </w:tc>
        <w:tc>
          <w:tcPr>
            <w:tcW w:w="993" w:type="dxa"/>
            <w:tcMar>
              <w:top w:w="80" w:type="dxa"/>
              <w:left w:w="120" w:type="dxa"/>
              <w:bottom w:w="80" w:type="dxa"/>
              <w:right w:w="120" w:type="dxa"/>
            </w:tcMar>
          </w:tcPr>
          <w:p w:rsidR="007D6AE1" w:rsidRDefault="00EA51F1">
            <w:pPr>
              <w:spacing w:after="0"/>
            </w:pPr>
            <w:r>
              <w:rPr>
                <w:sz w:val="18"/>
              </w:rPr>
              <w:t>22</w:t>
            </w:r>
          </w:p>
        </w:tc>
        <w:tc>
          <w:tcPr>
            <w:tcW w:w="1174" w:type="dxa"/>
            <w:tcMar>
              <w:top w:w="80" w:type="dxa"/>
              <w:left w:w="120" w:type="dxa"/>
              <w:bottom w:w="80" w:type="dxa"/>
              <w:right w:w="120" w:type="dxa"/>
            </w:tcMar>
          </w:tcPr>
          <w:p w:rsidR="007D6AE1" w:rsidRDefault="00EA51F1">
            <w:pPr>
              <w:spacing w:after="0"/>
              <w:jc w:val="center"/>
            </w:pPr>
            <w:r>
              <w:rPr>
                <w:sz w:val="18"/>
              </w:rPr>
              <w:t>Complete</w:t>
            </w:r>
          </w:p>
        </w:tc>
      </w:tr>
      <w:tr w:rsidR="007D6AE1">
        <w:trPr>
          <w:cantSplit/>
          <w:jc w:val="center"/>
        </w:trPr>
        <w:tc>
          <w:tcPr>
            <w:tcW w:w="1806" w:type="dxa"/>
            <w:tcMar>
              <w:top w:w="80" w:type="dxa"/>
              <w:left w:w="120" w:type="dxa"/>
              <w:bottom w:w="80" w:type="dxa"/>
              <w:right w:w="120" w:type="dxa"/>
            </w:tcMar>
          </w:tcPr>
          <w:p w:rsidR="007D6AE1" w:rsidRDefault="00EA51F1">
            <w:pPr>
              <w:spacing w:after="0"/>
            </w:pPr>
            <w:r>
              <w:rPr>
                <w:sz w:val="18"/>
              </w:rPr>
              <w:t>18, 19, 20</w:t>
            </w:r>
          </w:p>
        </w:tc>
        <w:tc>
          <w:tcPr>
            <w:tcW w:w="1264" w:type="dxa"/>
            <w:tcMar>
              <w:top w:w="80" w:type="dxa"/>
              <w:left w:w="120" w:type="dxa"/>
              <w:bottom w:w="80" w:type="dxa"/>
              <w:right w:w="120" w:type="dxa"/>
            </w:tcMar>
          </w:tcPr>
          <w:p w:rsidR="007D6AE1" w:rsidRDefault="00EA51F1">
            <w:pPr>
              <w:spacing w:after="0"/>
            </w:pPr>
            <w:r>
              <w:rPr>
                <w:sz w:val="18"/>
              </w:rPr>
              <w:t>Sprint 5</w:t>
            </w:r>
          </w:p>
        </w:tc>
        <w:tc>
          <w:tcPr>
            <w:tcW w:w="1716" w:type="dxa"/>
            <w:tcMar>
              <w:top w:w="80" w:type="dxa"/>
              <w:left w:w="120" w:type="dxa"/>
              <w:bottom w:w="80" w:type="dxa"/>
              <w:right w:w="120" w:type="dxa"/>
            </w:tcMar>
          </w:tcPr>
          <w:p w:rsidR="007D6AE1" w:rsidRDefault="00EA51F1">
            <w:pPr>
              <w:spacing w:after="0"/>
            </w:pPr>
            <w:r>
              <w:rPr>
                <w:sz w:val="18"/>
              </w:rPr>
              <w:t>25/09/2026</w:t>
            </w:r>
          </w:p>
        </w:tc>
        <w:tc>
          <w:tcPr>
            <w:tcW w:w="1716" w:type="dxa"/>
            <w:tcMar>
              <w:top w:w="80" w:type="dxa"/>
              <w:left w:w="120" w:type="dxa"/>
              <w:bottom w:w="80" w:type="dxa"/>
              <w:right w:w="120" w:type="dxa"/>
            </w:tcMar>
          </w:tcPr>
          <w:p w:rsidR="007D6AE1" w:rsidRDefault="00EA51F1">
            <w:pPr>
              <w:spacing w:after="0"/>
            </w:pPr>
            <w:r>
              <w:rPr>
                <w:sz w:val="18"/>
              </w:rPr>
              <w:t>25/10/2026</w:t>
            </w:r>
          </w:p>
        </w:tc>
        <w:tc>
          <w:tcPr>
            <w:tcW w:w="993" w:type="dxa"/>
            <w:tcMar>
              <w:top w:w="80" w:type="dxa"/>
              <w:left w:w="120" w:type="dxa"/>
              <w:bottom w:w="80" w:type="dxa"/>
              <w:right w:w="120" w:type="dxa"/>
            </w:tcMar>
          </w:tcPr>
          <w:p w:rsidR="007D6AE1" w:rsidRDefault="00EA51F1">
            <w:pPr>
              <w:spacing w:after="0"/>
            </w:pPr>
            <w:r>
              <w:rPr>
                <w:sz w:val="18"/>
              </w:rPr>
              <w:t>22</w:t>
            </w:r>
          </w:p>
        </w:tc>
        <w:tc>
          <w:tcPr>
            <w:tcW w:w="1174" w:type="dxa"/>
            <w:tcMar>
              <w:top w:w="80" w:type="dxa"/>
              <w:left w:w="120" w:type="dxa"/>
              <w:bottom w:w="80" w:type="dxa"/>
              <w:right w:w="120" w:type="dxa"/>
            </w:tcMar>
          </w:tcPr>
          <w:p w:rsidR="007D6AE1" w:rsidRDefault="00EA51F1">
            <w:pPr>
              <w:spacing w:after="0"/>
              <w:jc w:val="center"/>
            </w:pPr>
            <w:r>
              <w:rPr>
                <w:sz w:val="18"/>
              </w:rPr>
              <w:t>Complete</w:t>
            </w:r>
          </w:p>
        </w:tc>
      </w:tr>
    </w:tbl>
    <w:p w:rsidR="007D6AE1" w:rsidRDefault="007D6AE1"/>
    <w:p w:rsidR="007D6AE1" w:rsidRDefault="00EA51F1">
      <w:pPr>
        <w:spacing w:before="200"/>
      </w:pPr>
      <w:r>
        <w:rPr>
          <w:b/>
          <w:sz w:val="28"/>
        </w:rPr>
        <w:t>3.6 Sprint backlog</w:t>
      </w:r>
    </w:p>
    <w:p w:rsidR="007D6AE1" w:rsidRDefault="00EA51F1">
      <w:pPr>
        <w:spacing w:after="160"/>
      </w:pPr>
      <w:r>
        <w:t>The granular task execution and hourly burn-down breakdowns across Sprints 1 to 5 are presented in Tables 3.4 through 3.8.</w:t>
      </w:r>
    </w:p>
    <w:p w:rsidR="007D6AE1" w:rsidRDefault="00EA51F1">
      <w:pPr>
        <w:spacing w:before="160" w:after="80"/>
      </w:pPr>
      <w:r>
        <w:rPr>
          <w:b/>
          <w:sz w:val="21"/>
        </w:rPr>
        <w:t>Table 3.4 Sprint 1 - Authentication &amp; User Accounts</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029"/>
        <w:gridCol w:w="1199"/>
        <w:gridCol w:w="1014"/>
        <w:gridCol w:w="553"/>
        <w:gridCol w:w="553"/>
        <w:gridCol w:w="553"/>
        <w:gridCol w:w="553"/>
        <w:gridCol w:w="553"/>
        <w:gridCol w:w="553"/>
        <w:gridCol w:w="553"/>
        <w:gridCol w:w="553"/>
      </w:tblGrid>
      <w:tr w:rsidR="007D6AE1">
        <w:trPr>
          <w:tblHeader/>
          <w:jc w:val="center"/>
        </w:trPr>
        <w:tc>
          <w:tcPr>
            <w:tcW w:w="2029" w:type="dxa"/>
            <w:tcMar>
              <w:top w:w="120" w:type="dxa"/>
              <w:left w:w="120" w:type="dxa"/>
              <w:bottom w:w="120" w:type="dxa"/>
              <w:right w:w="120" w:type="dxa"/>
            </w:tcMar>
          </w:tcPr>
          <w:p w:rsidR="007D6AE1" w:rsidRDefault="00EA51F1">
            <w:pPr>
              <w:spacing w:after="0"/>
            </w:pPr>
            <w:r>
              <w:rPr>
                <w:b/>
                <w:sz w:val="19"/>
              </w:rPr>
              <w:t>Backlog item</w:t>
            </w:r>
          </w:p>
        </w:tc>
        <w:tc>
          <w:tcPr>
            <w:tcW w:w="1199" w:type="dxa"/>
            <w:tcMar>
              <w:top w:w="120" w:type="dxa"/>
              <w:left w:w="120" w:type="dxa"/>
              <w:bottom w:w="120" w:type="dxa"/>
              <w:right w:w="120" w:type="dxa"/>
            </w:tcMar>
          </w:tcPr>
          <w:p w:rsidR="007D6AE1" w:rsidRDefault="00EA51F1">
            <w:pPr>
              <w:spacing w:after="0"/>
            </w:pPr>
            <w:r>
              <w:rPr>
                <w:b/>
                <w:sz w:val="19"/>
              </w:rPr>
              <w:t>Completion</w:t>
            </w:r>
          </w:p>
        </w:tc>
        <w:tc>
          <w:tcPr>
            <w:tcW w:w="1014" w:type="dxa"/>
            <w:tcMar>
              <w:top w:w="120" w:type="dxa"/>
              <w:left w:w="120" w:type="dxa"/>
              <w:bottom w:w="120" w:type="dxa"/>
              <w:right w:w="120" w:type="dxa"/>
            </w:tcMar>
          </w:tcPr>
          <w:p w:rsidR="007D6AE1" w:rsidRDefault="00EA51F1">
            <w:pPr>
              <w:spacing w:after="0"/>
            </w:pPr>
            <w:r>
              <w:rPr>
                <w:b/>
                <w:sz w:val="19"/>
              </w:rPr>
              <w:t>Est (hrs)</w:t>
            </w:r>
          </w:p>
        </w:tc>
        <w:tc>
          <w:tcPr>
            <w:tcW w:w="553" w:type="dxa"/>
            <w:tcMar>
              <w:top w:w="120" w:type="dxa"/>
              <w:left w:w="120" w:type="dxa"/>
              <w:bottom w:w="120" w:type="dxa"/>
              <w:right w:w="120" w:type="dxa"/>
            </w:tcMar>
          </w:tcPr>
          <w:p w:rsidR="007D6AE1" w:rsidRDefault="00EA51F1">
            <w:pPr>
              <w:spacing w:after="0"/>
            </w:pPr>
            <w:r>
              <w:rPr>
                <w:b/>
                <w:sz w:val="19"/>
              </w:rPr>
              <w:t>D1</w:t>
            </w:r>
          </w:p>
        </w:tc>
        <w:tc>
          <w:tcPr>
            <w:tcW w:w="553" w:type="dxa"/>
            <w:tcMar>
              <w:top w:w="120" w:type="dxa"/>
              <w:left w:w="120" w:type="dxa"/>
              <w:bottom w:w="120" w:type="dxa"/>
              <w:right w:w="120" w:type="dxa"/>
            </w:tcMar>
          </w:tcPr>
          <w:p w:rsidR="007D6AE1" w:rsidRDefault="00EA51F1">
            <w:pPr>
              <w:spacing w:after="0"/>
            </w:pPr>
            <w:r>
              <w:rPr>
                <w:b/>
                <w:sz w:val="19"/>
              </w:rPr>
              <w:t>D2</w:t>
            </w:r>
          </w:p>
        </w:tc>
        <w:tc>
          <w:tcPr>
            <w:tcW w:w="553" w:type="dxa"/>
            <w:tcMar>
              <w:top w:w="120" w:type="dxa"/>
              <w:left w:w="120" w:type="dxa"/>
              <w:bottom w:w="120" w:type="dxa"/>
              <w:right w:w="120" w:type="dxa"/>
            </w:tcMar>
          </w:tcPr>
          <w:p w:rsidR="007D6AE1" w:rsidRDefault="00EA51F1">
            <w:pPr>
              <w:spacing w:after="0"/>
            </w:pPr>
            <w:r>
              <w:rPr>
                <w:b/>
                <w:sz w:val="19"/>
              </w:rPr>
              <w:t>D3</w:t>
            </w:r>
          </w:p>
        </w:tc>
        <w:tc>
          <w:tcPr>
            <w:tcW w:w="553" w:type="dxa"/>
            <w:tcMar>
              <w:top w:w="120" w:type="dxa"/>
              <w:left w:w="120" w:type="dxa"/>
              <w:bottom w:w="120" w:type="dxa"/>
              <w:right w:w="120" w:type="dxa"/>
            </w:tcMar>
          </w:tcPr>
          <w:p w:rsidR="007D6AE1" w:rsidRDefault="00EA51F1">
            <w:pPr>
              <w:spacing w:after="0"/>
            </w:pPr>
            <w:r>
              <w:rPr>
                <w:b/>
                <w:sz w:val="19"/>
              </w:rPr>
              <w:t>D4</w:t>
            </w:r>
          </w:p>
        </w:tc>
        <w:tc>
          <w:tcPr>
            <w:tcW w:w="553" w:type="dxa"/>
            <w:tcMar>
              <w:top w:w="120" w:type="dxa"/>
              <w:left w:w="120" w:type="dxa"/>
              <w:bottom w:w="120" w:type="dxa"/>
              <w:right w:w="120" w:type="dxa"/>
            </w:tcMar>
          </w:tcPr>
          <w:p w:rsidR="007D6AE1" w:rsidRDefault="00EA51F1">
            <w:pPr>
              <w:spacing w:after="0"/>
            </w:pPr>
            <w:r>
              <w:rPr>
                <w:b/>
                <w:sz w:val="19"/>
              </w:rPr>
              <w:t>D5</w:t>
            </w:r>
          </w:p>
        </w:tc>
        <w:tc>
          <w:tcPr>
            <w:tcW w:w="553" w:type="dxa"/>
            <w:tcMar>
              <w:top w:w="120" w:type="dxa"/>
              <w:left w:w="120" w:type="dxa"/>
              <w:bottom w:w="120" w:type="dxa"/>
              <w:right w:w="120" w:type="dxa"/>
            </w:tcMar>
          </w:tcPr>
          <w:p w:rsidR="007D6AE1" w:rsidRDefault="00EA51F1">
            <w:pPr>
              <w:spacing w:after="0"/>
            </w:pPr>
            <w:r>
              <w:rPr>
                <w:b/>
                <w:sz w:val="19"/>
              </w:rPr>
              <w:t>D6</w:t>
            </w:r>
          </w:p>
        </w:tc>
        <w:tc>
          <w:tcPr>
            <w:tcW w:w="553" w:type="dxa"/>
            <w:tcMar>
              <w:top w:w="120" w:type="dxa"/>
              <w:left w:w="120" w:type="dxa"/>
              <w:bottom w:w="120" w:type="dxa"/>
              <w:right w:w="120" w:type="dxa"/>
            </w:tcMar>
          </w:tcPr>
          <w:p w:rsidR="007D6AE1" w:rsidRDefault="00EA51F1">
            <w:pPr>
              <w:spacing w:after="0"/>
            </w:pPr>
            <w:r>
              <w:rPr>
                <w:b/>
                <w:sz w:val="19"/>
              </w:rPr>
              <w:t>D7</w:t>
            </w:r>
          </w:p>
        </w:tc>
        <w:tc>
          <w:tcPr>
            <w:tcW w:w="553" w:type="dxa"/>
            <w:tcMar>
              <w:top w:w="120" w:type="dxa"/>
              <w:left w:w="120" w:type="dxa"/>
              <w:bottom w:w="120" w:type="dxa"/>
              <w:right w:w="120" w:type="dxa"/>
            </w:tcMar>
          </w:tcPr>
          <w:p w:rsidR="007D6AE1" w:rsidRDefault="00EA51F1">
            <w:pPr>
              <w:spacing w:after="0"/>
            </w:pPr>
            <w:r>
              <w:rPr>
                <w:b/>
                <w:sz w:val="19"/>
              </w:rPr>
              <w:t>D8</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Registration form design</w:t>
            </w:r>
          </w:p>
        </w:tc>
        <w:tc>
          <w:tcPr>
            <w:tcW w:w="1199" w:type="dxa"/>
            <w:tcMar>
              <w:top w:w="80" w:type="dxa"/>
              <w:left w:w="120" w:type="dxa"/>
              <w:bottom w:w="80" w:type="dxa"/>
              <w:right w:w="120" w:type="dxa"/>
            </w:tcMar>
          </w:tcPr>
          <w:p w:rsidR="007D6AE1" w:rsidRDefault="00EA51F1">
            <w:pPr>
              <w:spacing w:after="0"/>
            </w:pPr>
            <w:r>
              <w:rPr>
                <w:sz w:val="18"/>
              </w:rPr>
              <w:t>03/07</w:t>
            </w:r>
          </w:p>
        </w:tc>
        <w:tc>
          <w:tcPr>
            <w:tcW w:w="1014"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User schema &amp; DB model</w:t>
            </w:r>
          </w:p>
        </w:tc>
        <w:tc>
          <w:tcPr>
            <w:tcW w:w="1199" w:type="dxa"/>
            <w:tcMar>
              <w:top w:w="80" w:type="dxa"/>
              <w:left w:w="120" w:type="dxa"/>
              <w:bottom w:w="80" w:type="dxa"/>
              <w:right w:w="120" w:type="dxa"/>
            </w:tcMar>
          </w:tcPr>
          <w:p w:rsidR="007D6AE1" w:rsidRDefault="00EA51F1">
            <w:pPr>
              <w:spacing w:after="0"/>
            </w:pPr>
            <w:r>
              <w:rPr>
                <w:sz w:val="18"/>
              </w:rPr>
              <w:t>06/07</w:t>
            </w:r>
          </w:p>
        </w:tc>
        <w:tc>
          <w:tcPr>
            <w:tcW w:w="1014"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Login &amp; password encryption</w:t>
            </w:r>
          </w:p>
        </w:tc>
        <w:tc>
          <w:tcPr>
            <w:tcW w:w="1199" w:type="dxa"/>
            <w:tcMar>
              <w:top w:w="80" w:type="dxa"/>
              <w:left w:w="120" w:type="dxa"/>
              <w:bottom w:w="80" w:type="dxa"/>
              <w:right w:w="120" w:type="dxa"/>
            </w:tcMar>
          </w:tcPr>
          <w:p w:rsidR="007D6AE1" w:rsidRDefault="00EA51F1">
            <w:pPr>
              <w:spacing w:after="0"/>
            </w:pPr>
            <w:r>
              <w:rPr>
                <w:sz w:val="18"/>
              </w:rPr>
              <w:t>14/07</w:t>
            </w:r>
          </w:p>
        </w:tc>
        <w:tc>
          <w:tcPr>
            <w:tcW w:w="1014" w:type="dxa"/>
            <w:tcMar>
              <w:top w:w="80" w:type="dxa"/>
              <w:left w:w="120" w:type="dxa"/>
              <w:bottom w:w="80" w:type="dxa"/>
              <w:right w:w="120" w:type="dxa"/>
            </w:tcMar>
          </w:tcPr>
          <w:p w:rsidR="007D6AE1" w:rsidRDefault="00EA51F1">
            <w:pPr>
              <w:spacing w:after="0"/>
            </w:pPr>
            <w:r>
              <w:rPr>
                <w:sz w:val="18"/>
              </w:rPr>
              <w:t>6</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Validation &amp; testing</w:t>
            </w:r>
          </w:p>
        </w:tc>
        <w:tc>
          <w:tcPr>
            <w:tcW w:w="1199" w:type="dxa"/>
            <w:tcMar>
              <w:top w:w="80" w:type="dxa"/>
              <w:left w:w="120" w:type="dxa"/>
              <w:bottom w:w="80" w:type="dxa"/>
              <w:right w:w="120" w:type="dxa"/>
            </w:tcMar>
          </w:tcPr>
          <w:p w:rsidR="007D6AE1" w:rsidRDefault="00EA51F1">
            <w:pPr>
              <w:spacing w:after="0"/>
            </w:pPr>
            <w:r>
              <w:rPr>
                <w:sz w:val="18"/>
              </w:rPr>
              <w:t>18/07</w:t>
            </w:r>
          </w:p>
        </w:tc>
        <w:tc>
          <w:tcPr>
            <w:tcW w:w="1014"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1</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Total</w:t>
            </w:r>
          </w:p>
        </w:tc>
        <w:tc>
          <w:tcPr>
            <w:tcW w:w="1199" w:type="dxa"/>
            <w:tcMar>
              <w:top w:w="80" w:type="dxa"/>
              <w:left w:w="120" w:type="dxa"/>
              <w:bottom w:w="80" w:type="dxa"/>
              <w:right w:w="120" w:type="dxa"/>
            </w:tcMar>
          </w:tcPr>
          <w:p w:rsidR="007D6AE1" w:rsidRDefault="00EA51F1">
            <w:pPr>
              <w:spacing w:after="0"/>
            </w:pPr>
            <w:r>
              <w:rPr>
                <w:sz w:val="18"/>
              </w:rPr>
              <w:t>18/07</w:t>
            </w:r>
          </w:p>
        </w:tc>
        <w:tc>
          <w:tcPr>
            <w:tcW w:w="1014" w:type="dxa"/>
            <w:tcMar>
              <w:top w:w="80" w:type="dxa"/>
              <w:left w:w="120" w:type="dxa"/>
              <w:bottom w:w="80" w:type="dxa"/>
              <w:right w:w="120" w:type="dxa"/>
            </w:tcMar>
          </w:tcPr>
          <w:p w:rsidR="007D6AE1" w:rsidRDefault="00EA51F1">
            <w:pPr>
              <w:spacing w:after="0"/>
            </w:pPr>
            <w:r>
              <w:rPr>
                <w:sz w:val="18"/>
              </w:rPr>
              <w:t>14</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r>
    </w:tbl>
    <w:p w:rsidR="007D6AE1" w:rsidRDefault="007D6AE1"/>
    <w:p w:rsidR="007D6AE1" w:rsidRDefault="00EA51F1">
      <w:pPr>
        <w:spacing w:before="160" w:after="80"/>
      </w:pPr>
      <w:r>
        <w:rPr>
          <w:b/>
          <w:sz w:val="21"/>
        </w:rPr>
        <w:t>Table 3.5 Sprint 2 - Civic Issue Reporting with GPS &amp; Photo</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029"/>
        <w:gridCol w:w="1199"/>
        <w:gridCol w:w="1014"/>
        <w:gridCol w:w="553"/>
        <w:gridCol w:w="553"/>
        <w:gridCol w:w="553"/>
        <w:gridCol w:w="553"/>
        <w:gridCol w:w="553"/>
        <w:gridCol w:w="553"/>
        <w:gridCol w:w="553"/>
        <w:gridCol w:w="553"/>
      </w:tblGrid>
      <w:tr w:rsidR="007D6AE1">
        <w:trPr>
          <w:tblHeader/>
          <w:jc w:val="center"/>
        </w:trPr>
        <w:tc>
          <w:tcPr>
            <w:tcW w:w="2029" w:type="dxa"/>
            <w:tcMar>
              <w:top w:w="120" w:type="dxa"/>
              <w:left w:w="120" w:type="dxa"/>
              <w:bottom w:w="120" w:type="dxa"/>
              <w:right w:w="120" w:type="dxa"/>
            </w:tcMar>
          </w:tcPr>
          <w:p w:rsidR="007D6AE1" w:rsidRDefault="00EA51F1">
            <w:pPr>
              <w:spacing w:after="0"/>
            </w:pPr>
            <w:r>
              <w:rPr>
                <w:b/>
                <w:sz w:val="19"/>
              </w:rPr>
              <w:t>Backlog item</w:t>
            </w:r>
          </w:p>
        </w:tc>
        <w:tc>
          <w:tcPr>
            <w:tcW w:w="1199" w:type="dxa"/>
            <w:tcMar>
              <w:top w:w="120" w:type="dxa"/>
              <w:left w:w="120" w:type="dxa"/>
              <w:bottom w:w="120" w:type="dxa"/>
              <w:right w:w="120" w:type="dxa"/>
            </w:tcMar>
          </w:tcPr>
          <w:p w:rsidR="007D6AE1" w:rsidRDefault="00EA51F1">
            <w:pPr>
              <w:spacing w:after="0"/>
            </w:pPr>
            <w:r>
              <w:rPr>
                <w:b/>
                <w:sz w:val="19"/>
              </w:rPr>
              <w:t>Completion</w:t>
            </w:r>
          </w:p>
        </w:tc>
        <w:tc>
          <w:tcPr>
            <w:tcW w:w="1014" w:type="dxa"/>
            <w:tcMar>
              <w:top w:w="120" w:type="dxa"/>
              <w:left w:w="120" w:type="dxa"/>
              <w:bottom w:w="120" w:type="dxa"/>
              <w:right w:w="120" w:type="dxa"/>
            </w:tcMar>
          </w:tcPr>
          <w:p w:rsidR="007D6AE1" w:rsidRDefault="00EA51F1">
            <w:pPr>
              <w:spacing w:after="0"/>
            </w:pPr>
            <w:r>
              <w:rPr>
                <w:b/>
                <w:sz w:val="19"/>
              </w:rPr>
              <w:t>Est (hrs)</w:t>
            </w:r>
          </w:p>
        </w:tc>
        <w:tc>
          <w:tcPr>
            <w:tcW w:w="553" w:type="dxa"/>
            <w:tcMar>
              <w:top w:w="120" w:type="dxa"/>
              <w:left w:w="120" w:type="dxa"/>
              <w:bottom w:w="120" w:type="dxa"/>
              <w:right w:w="120" w:type="dxa"/>
            </w:tcMar>
          </w:tcPr>
          <w:p w:rsidR="007D6AE1" w:rsidRDefault="00EA51F1">
            <w:pPr>
              <w:spacing w:after="0"/>
            </w:pPr>
            <w:r>
              <w:rPr>
                <w:b/>
                <w:sz w:val="19"/>
              </w:rPr>
              <w:t>D1</w:t>
            </w:r>
          </w:p>
        </w:tc>
        <w:tc>
          <w:tcPr>
            <w:tcW w:w="553" w:type="dxa"/>
            <w:tcMar>
              <w:top w:w="120" w:type="dxa"/>
              <w:left w:w="120" w:type="dxa"/>
              <w:bottom w:w="120" w:type="dxa"/>
              <w:right w:w="120" w:type="dxa"/>
            </w:tcMar>
          </w:tcPr>
          <w:p w:rsidR="007D6AE1" w:rsidRDefault="00EA51F1">
            <w:pPr>
              <w:spacing w:after="0"/>
            </w:pPr>
            <w:r>
              <w:rPr>
                <w:b/>
                <w:sz w:val="19"/>
              </w:rPr>
              <w:t>D2</w:t>
            </w:r>
          </w:p>
        </w:tc>
        <w:tc>
          <w:tcPr>
            <w:tcW w:w="553" w:type="dxa"/>
            <w:tcMar>
              <w:top w:w="120" w:type="dxa"/>
              <w:left w:w="120" w:type="dxa"/>
              <w:bottom w:w="120" w:type="dxa"/>
              <w:right w:w="120" w:type="dxa"/>
            </w:tcMar>
          </w:tcPr>
          <w:p w:rsidR="007D6AE1" w:rsidRDefault="00EA51F1">
            <w:pPr>
              <w:spacing w:after="0"/>
            </w:pPr>
            <w:r>
              <w:rPr>
                <w:b/>
                <w:sz w:val="19"/>
              </w:rPr>
              <w:t>D3</w:t>
            </w:r>
          </w:p>
        </w:tc>
        <w:tc>
          <w:tcPr>
            <w:tcW w:w="553" w:type="dxa"/>
            <w:tcMar>
              <w:top w:w="120" w:type="dxa"/>
              <w:left w:w="120" w:type="dxa"/>
              <w:bottom w:w="120" w:type="dxa"/>
              <w:right w:w="120" w:type="dxa"/>
            </w:tcMar>
          </w:tcPr>
          <w:p w:rsidR="007D6AE1" w:rsidRDefault="00EA51F1">
            <w:pPr>
              <w:spacing w:after="0"/>
            </w:pPr>
            <w:r>
              <w:rPr>
                <w:b/>
                <w:sz w:val="19"/>
              </w:rPr>
              <w:t>D4</w:t>
            </w:r>
          </w:p>
        </w:tc>
        <w:tc>
          <w:tcPr>
            <w:tcW w:w="553" w:type="dxa"/>
            <w:tcMar>
              <w:top w:w="120" w:type="dxa"/>
              <w:left w:w="120" w:type="dxa"/>
              <w:bottom w:w="120" w:type="dxa"/>
              <w:right w:w="120" w:type="dxa"/>
            </w:tcMar>
          </w:tcPr>
          <w:p w:rsidR="007D6AE1" w:rsidRDefault="00EA51F1">
            <w:pPr>
              <w:spacing w:after="0"/>
            </w:pPr>
            <w:r>
              <w:rPr>
                <w:b/>
                <w:sz w:val="19"/>
              </w:rPr>
              <w:t>D5</w:t>
            </w:r>
          </w:p>
        </w:tc>
        <w:tc>
          <w:tcPr>
            <w:tcW w:w="553" w:type="dxa"/>
            <w:tcMar>
              <w:top w:w="120" w:type="dxa"/>
              <w:left w:w="120" w:type="dxa"/>
              <w:bottom w:w="120" w:type="dxa"/>
              <w:right w:w="120" w:type="dxa"/>
            </w:tcMar>
          </w:tcPr>
          <w:p w:rsidR="007D6AE1" w:rsidRDefault="00EA51F1">
            <w:pPr>
              <w:spacing w:after="0"/>
            </w:pPr>
            <w:r>
              <w:rPr>
                <w:b/>
                <w:sz w:val="19"/>
              </w:rPr>
              <w:t>D6</w:t>
            </w:r>
          </w:p>
        </w:tc>
        <w:tc>
          <w:tcPr>
            <w:tcW w:w="553" w:type="dxa"/>
            <w:tcMar>
              <w:top w:w="120" w:type="dxa"/>
              <w:left w:w="120" w:type="dxa"/>
              <w:bottom w:w="120" w:type="dxa"/>
              <w:right w:w="120" w:type="dxa"/>
            </w:tcMar>
          </w:tcPr>
          <w:p w:rsidR="007D6AE1" w:rsidRDefault="00EA51F1">
            <w:pPr>
              <w:spacing w:after="0"/>
            </w:pPr>
            <w:r>
              <w:rPr>
                <w:b/>
                <w:sz w:val="19"/>
              </w:rPr>
              <w:t>D7</w:t>
            </w:r>
          </w:p>
        </w:tc>
        <w:tc>
          <w:tcPr>
            <w:tcW w:w="553" w:type="dxa"/>
            <w:tcMar>
              <w:top w:w="120" w:type="dxa"/>
              <w:left w:w="120" w:type="dxa"/>
              <w:bottom w:w="120" w:type="dxa"/>
              <w:right w:w="120" w:type="dxa"/>
            </w:tcMar>
          </w:tcPr>
          <w:p w:rsidR="007D6AE1" w:rsidRDefault="00EA51F1">
            <w:pPr>
              <w:spacing w:after="0"/>
            </w:pPr>
            <w:r>
              <w:rPr>
                <w:b/>
                <w:sz w:val="19"/>
              </w:rPr>
              <w:t>D8</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Report form UI &amp; photo input</w:t>
            </w:r>
          </w:p>
        </w:tc>
        <w:tc>
          <w:tcPr>
            <w:tcW w:w="1199" w:type="dxa"/>
            <w:tcMar>
              <w:top w:w="80" w:type="dxa"/>
              <w:left w:w="120" w:type="dxa"/>
              <w:bottom w:w="80" w:type="dxa"/>
              <w:right w:w="120" w:type="dxa"/>
            </w:tcMar>
          </w:tcPr>
          <w:p w:rsidR="007D6AE1" w:rsidRDefault="00EA51F1">
            <w:pPr>
              <w:spacing w:after="0"/>
            </w:pPr>
            <w:r>
              <w:rPr>
                <w:sz w:val="18"/>
              </w:rPr>
              <w:t>26/07</w:t>
            </w:r>
          </w:p>
        </w:tc>
        <w:tc>
          <w:tcPr>
            <w:tcW w:w="1014"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HTML5 GPS location integration</w:t>
            </w:r>
          </w:p>
        </w:tc>
        <w:tc>
          <w:tcPr>
            <w:tcW w:w="1199" w:type="dxa"/>
            <w:tcMar>
              <w:top w:w="80" w:type="dxa"/>
              <w:left w:w="120" w:type="dxa"/>
              <w:bottom w:w="80" w:type="dxa"/>
              <w:right w:w="120" w:type="dxa"/>
            </w:tcMar>
          </w:tcPr>
          <w:p w:rsidR="007D6AE1" w:rsidRDefault="00EA51F1">
            <w:pPr>
              <w:spacing w:after="0"/>
            </w:pPr>
            <w:r>
              <w:rPr>
                <w:sz w:val="18"/>
              </w:rPr>
              <w:t>29/07</w:t>
            </w:r>
          </w:p>
        </w:tc>
        <w:tc>
          <w:tcPr>
            <w:tcW w:w="1014" w:type="dxa"/>
            <w:tcMar>
              <w:top w:w="80" w:type="dxa"/>
              <w:left w:w="120" w:type="dxa"/>
              <w:bottom w:w="80" w:type="dxa"/>
              <w:right w:w="120" w:type="dxa"/>
            </w:tcMar>
          </w:tcPr>
          <w:p w:rsidR="007D6AE1" w:rsidRDefault="00EA51F1">
            <w:pPr>
              <w:spacing w:after="0"/>
            </w:pPr>
            <w:r>
              <w:rPr>
                <w:sz w:val="18"/>
              </w:rPr>
              <w:t>4</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Multer &amp; Cloudinary upload pipeline</w:t>
            </w:r>
          </w:p>
        </w:tc>
        <w:tc>
          <w:tcPr>
            <w:tcW w:w="1199" w:type="dxa"/>
            <w:tcMar>
              <w:top w:w="80" w:type="dxa"/>
              <w:left w:w="120" w:type="dxa"/>
              <w:bottom w:w="80" w:type="dxa"/>
              <w:right w:w="120" w:type="dxa"/>
            </w:tcMar>
          </w:tcPr>
          <w:p w:rsidR="007D6AE1" w:rsidRDefault="00EA51F1">
            <w:pPr>
              <w:spacing w:after="0"/>
            </w:pPr>
            <w:r>
              <w:rPr>
                <w:sz w:val="18"/>
              </w:rPr>
              <w:t>02/08</w:t>
            </w:r>
          </w:p>
        </w:tc>
        <w:tc>
          <w:tcPr>
            <w:tcW w:w="1014" w:type="dxa"/>
            <w:tcMar>
              <w:top w:w="80" w:type="dxa"/>
              <w:left w:w="120" w:type="dxa"/>
              <w:bottom w:w="80" w:type="dxa"/>
              <w:right w:w="120" w:type="dxa"/>
            </w:tcMar>
          </w:tcPr>
          <w:p w:rsidR="007D6AE1" w:rsidRDefault="00EA51F1">
            <w:pPr>
              <w:spacing w:after="0"/>
            </w:pPr>
            <w:r>
              <w:rPr>
                <w:sz w:val="18"/>
              </w:rPr>
              <w:t>8</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1</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Mandatory dual-validation testing</w:t>
            </w:r>
          </w:p>
        </w:tc>
        <w:tc>
          <w:tcPr>
            <w:tcW w:w="1199" w:type="dxa"/>
            <w:tcMar>
              <w:top w:w="80" w:type="dxa"/>
              <w:left w:w="120" w:type="dxa"/>
              <w:bottom w:w="80" w:type="dxa"/>
              <w:right w:w="120" w:type="dxa"/>
            </w:tcMar>
          </w:tcPr>
          <w:p w:rsidR="007D6AE1" w:rsidRDefault="00EA51F1">
            <w:pPr>
              <w:spacing w:after="0"/>
            </w:pPr>
            <w:r>
              <w:rPr>
                <w:sz w:val="18"/>
              </w:rPr>
              <w:t>05/08</w:t>
            </w:r>
          </w:p>
        </w:tc>
        <w:tc>
          <w:tcPr>
            <w:tcW w:w="1014"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2</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Total</w:t>
            </w:r>
          </w:p>
        </w:tc>
        <w:tc>
          <w:tcPr>
            <w:tcW w:w="1199" w:type="dxa"/>
            <w:tcMar>
              <w:top w:w="80" w:type="dxa"/>
              <w:left w:w="120" w:type="dxa"/>
              <w:bottom w:w="80" w:type="dxa"/>
              <w:right w:w="120" w:type="dxa"/>
            </w:tcMar>
          </w:tcPr>
          <w:p w:rsidR="007D6AE1" w:rsidRDefault="00EA51F1">
            <w:pPr>
              <w:spacing w:after="0"/>
            </w:pPr>
            <w:r>
              <w:rPr>
                <w:sz w:val="18"/>
              </w:rPr>
              <w:t>05/08</w:t>
            </w:r>
          </w:p>
        </w:tc>
        <w:tc>
          <w:tcPr>
            <w:tcW w:w="1014" w:type="dxa"/>
            <w:tcMar>
              <w:top w:w="80" w:type="dxa"/>
              <w:left w:w="120" w:type="dxa"/>
              <w:bottom w:w="80" w:type="dxa"/>
              <w:right w:w="120" w:type="dxa"/>
            </w:tcMar>
          </w:tcPr>
          <w:p w:rsidR="007D6AE1" w:rsidRDefault="00EA51F1">
            <w:pPr>
              <w:spacing w:after="0"/>
            </w:pPr>
            <w:r>
              <w:rPr>
                <w:sz w:val="18"/>
              </w:rPr>
              <w:t>18</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3</w:t>
            </w:r>
          </w:p>
        </w:tc>
      </w:tr>
    </w:tbl>
    <w:p w:rsidR="007D6AE1" w:rsidRDefault="007D6AE1"/>
    <w:p w:rsidR="007D6AE1" w:rsidRDefault="00EA51F1">
      <w:pPr>
        <w:spacing w:before="160" w:after="80"/>
      </w:pPr>
      <w:r>
        <w:rPr>
          <w:b/>
          <w:sz w:val="21"/>
        </w:rPr>
        <w:t>Table 3.6 Sprint 3 - Issue Tracking &amp; Status Lifecycle</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029"/>
        <w:gridCol w:w="1199"/>
        <w:gridCol w:w="1014"/>
        <w:gridCol w:w="553"/>
        <w:gridCol w:w="553"/>
        <w:gridCol w:w="553"/>
        <w:gridCol w:w="553"/>
        <w:gridCol w:w="553"/>
        <w:gridCol w:w="553"/>
        <w:gridCol w:w="553"/>
        <w:gridCol w:w="553"/>
      </w:tblGrid>
      <w:tr w:rsidR="007D6AE1">
        <w:trPr>
          <w:tblHeader/>
          <w:jc w:val="center"/>
        </w:trPr>
        <w:tc>
          <w:tcPr>
            <w:tcW w:w="2029" w:type="dxa"/>
            <w:tcMar>
              <w:top w:w="120" w:type="dxa"/>
              <w:left w:w="120" w:type="dxa"/>
              <w:bottom w:w="120" w:type="dxa"/>
              <w:right w:w="120" w:type="dxa"/>
            </w:tcMar>
          </w:tcPr>
          <w:p w:rsidR="007D6AE1" w:rsidRDefault="00EA51F1">
            <w:pPr>
              <w:spacing w:after="0"/>
            </w:pPr>
            <w:r>
              <w:rPr>
                <w:b/>
                <w:sz w:val="19"/>
              </w:rPr>
              <w:t>Backlog item</w:t>
            </w:r>
          </w:p>
        </w:tc>
        <w:tc>
          <w:tcPr>
            <w:tcW w:w="1199" w:type="dxa"/>
            <w:tcMar>
              <w:top w:w="120" w:type="dxa"/>
              <w:left w:w="120" w:type="dxa"/>
              <w:bottom w:w="120" w:type="dxa"/>
              <w:right w:w="120" w:type="dxa"/>
            </w:tcMar>
          </w:tcPr>
          <w:p w:rsidR="007D6AE1" w:rsidRDefault="00EA51F1">
            <w:pPr>
              <w:spacing w:after="0"/>
            </w:pPr>
            <w:r>
              <w:rPr>
                <w:b/>
                <w:sz w:val="19"/>
              </w:rPr>
              <w:t>Completion</w:t>
            </w:r>
          </w:p>
        </w:tc>
        <w:tc>
          <w:tcPr>
            <w:tcW w:w="1014" w:type="dxa"/>
            <w:tcMar>
              <w:top w:w="120" w:type="dxa"/>
              <w:left w:w="120" w:type="dxa"/>
              <w:bottom w:w="120" w:type="dxa"/>
              <w:right w:w="120" w:type="dxa"/>
            </w:tcMar>
          </w:tcPr>
          <w:p w:rsidR="007D6AE1" w:rsidRDefault="00EA51F1">
            <w:pPr>
              <w:spacing w:after="0"/>
            </w:pPr>
            <w:r>
              <w:rPr>
                <w:b/>
                <w:sz w:val="19"/>
              </w:rPr>
              <w:t>Est (hrs)</w:t>
            </w:r>
          </w:p>
        </w:tc>
        <w:tc>
          <w:tcPr>
            <w:tcW w:w="553" w:type="dxa"/>
            <w:tcMar>
              <w:top w:w="120" w:type="dxa"/>
              <w:left w:w="120" w:type="dxa"/>
              <w:bottom w:w="120" w:type="dxa"/>
              <w:right w:w="120" w:type="dxa"/>
            </w:tcMar>
          </w:tcPr>
          <w:p w:rsidR="007D6AE1" w:rsidRDefault="00EA51F1">
            <w:pPr>
              <w:spacing w:after="0"/>
            </w:pPr>
            <w:r>
              <w:rPr>
                <w:b/>
                <w:sz w:val="19"/>
              </w:rPr>
              <w:t>D1</w:t>
            </w:r>
          </w:p>
        </w:tc>
        <w:tc>
          <w:tcPr>
            <w:tcW w:w="553" w:type="dxa"/>
            <w:tcMar>
              <w:top w:w="120" w:type="dxa"/>
              <w:left w:w="120" w:type="dxa"/>
              <w:bottom w:w="120" w:type="dxa"/>
              <w:right w:w="120" w:type="dxa"/>
            </w:tcMar>
          </w:tcPr>
          <w:p w:rsidR="007D6AE1" w:rsidRDefault="00EA51F1">
            <w:pPr>
              <w:spacing w:after="0"/>
            </w:pPr>
            <w:r>
              <w:rPr>
                <w:b/>
                <w:sz w:val="19"/>
              </w:rPr>
              <w:t>D2</w:t>
            </w:r>
          </w:p>
        </w:tc>
        <w:tc>
          <w:tcPr>
            <w:tcW w:w="553" w:type="dxa"/>
            <w:tcMar>
              <w:top w:w="120" w:type="dxa"/>
              <w:left w:w="120" w:type="dxa"/>
              <w:bottom w:w="120" w:type="dxa"/>
              <w:right w:w="120" w:type="dxa"/>
            </w:tcMar>
          </w:tcPr>
          <w:p w:rsidR="007D6AE1" w:rsidRDefault="00EA51F1">
            <w:pPr>
              <w:spacing w:after="0"/>
            </w:pPr>
            <w:r>
              <w:rPr>
                <w:b/>
                <w:sz w:val="19"/>
              </w:rPr>
              <w:t>D3</w:t>
            </w:r>
          </w:p>
        </w:tc>
        <w:tc>
          <w:tcPr>
            <w:tcW w:w="553" w:type="dxa"/>
            <w:tcMar>
              <w:top w:w="120" w:type="dxa"/>
              <w:left w:w="120" w:type="dxa"/>
              <w:bottom w:w="120" w:type="dxa"/>
              <w:right w:w="120" w:type="dxa"/>
            </w:tcMar>
          </w:tcPr>
          <w:p w:rsidR="007D6AE1" w:rsidRDefault="00EA51F1">
            <w:pPr>
              <w:spacing w:after="0"/>
            </w:pPr>
            <w:r>
              <w:rPr>
                <w:b/>
                <w:sz w:val="19"/>
              </w:rPr>
              <w:t>D4</w:t>
            </w:r>
          </w:p>
        </w:tc>
        <w:tc>
          <w:tcPr>
            <w:tcW w:w="553" w:type="dxa"/>
            <w:tcMar>
              <w:top w:w="120" w:type="dxa"/>
              <w:left w:w="120" w:type="dxa"/>
              <w:bottom w:w="120" w:type="dxa"/>
              <w:right w:w="120" w:type="dxa"/>
            </w:tcMar>
          </w:tcPr>
          <w:p w:rsidR="007D6AE1" w:rsidRDefault="00EA51F1">
            <w:pPr>
              <w:spacing w:after="0"/>
            </w:pPr>
            <w:r>
              <w:rPr>
                <w:b/>
                <w:sz w:val="19"/>
              </w:rPr>
              <w:t>D5</w:t>
            </w:r>
          </w:p>
        </w:tc>
        <w:tc>
          <w:tcPr>
            <w:tcW w:w="553" w:type="dxa"/>
            <w:tcMar>
              <w:top w:w="120" w:type="dxa"/>
              <w:left w:w="120" w:type="dxa"/>
              <w:bottom w:w="120" w:type="dxa"/>
              <w:right w:w="120" w:type="dxa"/>
            </w:tcMar>
          </w:tcPr>
          <w:p w:rsidR="007D6AE1" w:rsidRDefault="00EA51F1">
            <w:pPr>
              <w:spacing w:after="0"/>
            </w:pPr>
            <w:r>
              <w:rPr>
                <w:b/>
                <w:sz w:val="19"/>
              </w:rPr>
              <w:t>D6</w:t>
            </w:r>
          </w:p>
        </w:tc>
        <w:tc>
          <w:tcPr>
            <w:tcW w:w="553" w:type="dxa"/>
            <w:tcMar>
              <w:top w:w="120" w:type="dxa"/>
              <w:left w:w="120" w:type="dxa"/>
              <w:bottom w:w="120" w:type="dxa"/>
              <w:right w:w="120" w:type="dxa"/>
            </w:tcMar>
          </w:tcPr>
          <w:p w:rsidR="007D6AE1" w:rsidRDefault="00EA51F1">
            <w:pPr>
              <w:spacing w:after="0"/>
            </w:pPr>
            <w:r>
              <w:rPr>
                <w:b/>
                <w:sz w:val="19"/>
              </w:rPr>
              <w:t>D7</w:t>
            </w:r>
          </w:p>
        </w:tc>
        <w:tc>
          <w:tcPr>
            <w:tcW w:w="553" w:type="dxa"/>
            <w:tcMar>
              <w:top w:w="120" w:type="dxa"/>
              <w:left w:w="120" w:type="dxa"/>
              <w:bottom w:w="120" w:type="dxa"/>
              <w:right w:w="120" w:type="dxa"/>
            </w:tcMar>
          </w:tcPr>
          <w:p w:rsidR="007D6AE1" w:rsidRDefault="00EA51F1">
            <w:pPr>
              <w:spacing w:after="0"/>
            </w:pPr>
            <w:r>
              <w:rPr>
                <w:b/>
                <w:sz w:val="19"/>
              </w:rPr>
              <w:t>D8</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lastRenderedPageBreak/>
              <w:t>Tracking ID generation logic</w:t>
            </w:r>
          </w:p>
        </w:tc>
        <w:tc>
          <w:tcPr>
            <w:tcW w:w="1199" w:type="dxa"/>
            <w:tcMar>
              <w:top w:w="80" w:type="dxa"/>
              <w:left w:w="120" w:type="dxa"/>
              <w:bottom w:w="80" w:type="dxa"/>
              <w:right w:w="120" w:type="dxa"/>
            </w:tcMar>
          </w:tcPr>
          <w:p w:rsidR="007D6AE1" w:rsidRDefault="00EA51F1">
            <w:pPr>
              <w:spacing w:after="0"/>
            </w:pPr>
            <w:r>
              <w:rPr>
                <w:sz w:val="18"/>
              </w:rPr>
              <w:t>11/08</w:t>
            </w:r>
          </w:p>
        </w:tc>
        <w:tc>
          <w:tcPr>
            <w:tcW w:w="1014" w:type="dxa"/>
            <w:tcMar>
              <w:top w:w="80" w:type="dxa"/>
              <w:left w:w="120" w:type="dxa"/>
              <w:bottom w:w="80" w:type="dxa"/>
              <w:right w:w="120" w:type="dxa"/>
            </w:tcMar>
          </w:tcPr>
          <w:p w:rsidR="007D6AE1" w:rsidRDefault="00EA51F1">
            <w:pPr>
              <w:spacing w:after="0"/>
            </w:pPr>
            <w:r>
              <w:rPr>
                <w:sz w:val="18"/>
              </w:rPr>
              <w:t>4</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Interactive status stepper UI</w:t>
            </w:r>
          </w:p>
        </w:tc>
        <w:tc>
          <w:tcPr>
            <w:tcW w:w="1199" w:type="dxa"/>
            <w:tcMar>
              <w:top w:w="80" w:type="dxa"/>
              <w:left w:w="120" w:type="dxa"/>
              <w:bottom w:w="80" w:type="dxa"/>
              <w:right w:w="120" w:type="dxa"/>
            </w:tcMar>
          </w:tcPr>
          <w:p w:rsidR="007D6AE1" w:rsidRDefault="00EA51F1">
            <w:pPr>
              <w:spacing w:after="0"/>
            </w:pPr>
            <w:r>
              <w:rPr>
                <w:sz w:val="18"/>
              </w:rPr>
              <w:t>16/08</w:t>
            </w:r>
          </w:p>
        </w:tc>
        <w:tc>
          <w:tcPr>
            <w:tcW w:w="1014" w:type="dxa"/>
            <w:tcMar>
              <w:top w:w="80" w:type="dxa"/>
              <w:left w:w="120" w:type="dxa"/>
              <w:bottom w:w="80" w:type="dxa"/>
              <w:right w:w="120" w:type="dxa"/>
            </w:tcMar>
          </w:tcPr>
          <w:p w:rsidR="007D6AE1" w:rsidRDefault="00EA51F1">
            <w:pPr>
              <w:spacing w:after="0"/>
            </w:pPr>
            <w:r>
              <w:rPr>
                <w:sz w:val="18"/>
              </w:rPr>
              <w:t>5</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Complaint details &amp; photo lightbox</w:t>
            </w:r>
          </w:p>
        </w:tc>
        <w:tc>
          <w:tcPr>
            <w:tcW w:w="1199" w:type="dxa"/>
            <w:tcMar>
              <w:top w:w="80" w:type="dxa"/>
              <w:left w:w="120" w:type="dxa"/>
              <w:bottom w:w="80" w:type="dxa"/>
              <w:right w:w="120" w:type="dxa"/>
            </w:tcMar>
          </w:tcPr>
          <w:p w:rsidR="007D6AE1" w:rsidRDefault="00EA51F1">
            <w:pPr>
              <w:spacing w:after="0"/>
            </w:pPr>
            <w:r>
              <w:rPr>
                <w:sz w:val="18"/>
              </w:rPr>
              <w:t>21/08</w:t>
            </w:r>
          </w:p>
        </w:tc>
        <w:tc>
          <w:tcPr>
            <w:tcW w:w="1014" w:type="dxa"/>
            <w:tcMar>
              <w:top w:w="80" w:type="dxa"/>
              <w:left w:w="120" w:type="dxa"/>
              <w:bottom w:w="80" w:type="dxa"/>
              <w:right w:w="120" w:type="dxa"/>
            </w:tcMar>
          </w:tcPr>
          <w:p w:rsidR="007D6AE1" w:rsidRDefault="00EA51F1">
            <w:pPr>
              <w:spacing w:after="0"/>
            </w:pPr>
            <w:r>
              <w:rPr>
                <w:sz w:val="18"/>
              </w:rPr>
              <w:t>7</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Citizen tracking testing</w:t>
            </w:r>
          </w:p>
        </w:tc>
        <w:tc>
          <w:tcPr>
            <w:tcW w:w="1199" w:type="dxa"/>
            <w:tcMar>
              <w:top w:w="80" w:type="dxa"/>
              <w:left w:w="120" w:type="dxa"/>
              <w:bottom w:w="80" w:type="dxa"/>
              <w:right w:w="120" w:type="dxa"/>
            </w:tcMar>
          </w:tcPr>
          <w:p w:rsidR="007D6AE1" w:rsidRDefault="00EA51F1">
            <w:pPr>
              <w:spacing w:after="0"/>
            </w:pPr>
            <w:r>
              <w:rPr>
                <w:sz w:val="18"/>
              </w:rPr>
              <w:t>25/08</w:t>
            </w:r>
          </w:p>
        </w:tc>
        <w:tc>
          <w:tcPr>
            <w:tcW w:w="1014" w:type="dxa"/>
            <w:tcMar>
              <w:top w:w="80" w:type="dxa"/>
              <w:left w:w="120" w:type="dxa"/>
              <w:bottom w:w="80" w:type="dxa"/>
              <w:right w:w="120" w:type="dxa"/>
            </w:tcMar>
          </w:tcPr>
          <w:p w:rsidR="007D6AE1" w:rsidRDefault="00EA51F1">
            <w:pPr>
              <w:spacing w:after="0"/>
            </w:pPr>
            <w:r>
              <w:rPr>
                <w:sz w:val="18"/>
              </w:rPr>
              <w:t>4</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Total</w:t>
            </w:r>
          </w:p>
        </w:tc>
        <w:tc>
          <w:tcPr>
            <w:tcW w:w="1199" w:type="dxa"/>
            <w:tcMar>
              <w:top w:w="80" w:type="dxa"/>
              <w:left w:w="120" w:type="dxa"/>
              <w:bottom w:w="80" w:type="dxa"/>
              <w:right w:w="120" w:type="dxa"/>
            </w:tcMar>
          </w:tcPr>
          <w:p w:rsidR="007D6AE1" w:rsidRDefault="00EA51F1">
            <w:pPr>
              <w:spacing w:after="0"/>
            </w:pPr>
            <w:r>
              <w:rPr>
                <w:sz w:val="18"/>
              </w:rPr>
              <w:t>25/08</w:t>
            </w:r>
          </w:p>
        </w:tc>
        <w:tc>
          <w:tcPr>
            <w:tcW w:w="1014" w:type="dxa"/>
            <w:tcMar>
              <w:top w:w="80" w:type="dxa"/>
              <w:left w:w="120" w:type="dxa"/>
              <w:bottom w:w="80" w:type="dxa"/>
              <w:right w:w="120" w:type="dxa"/>
            </w:tcMar>
          </w:tcPr>
          <w:p w:rsidR="007D6AE1" w:rsidRDefault="00EA51F1">
            <w:pPr>
              <w:spacing w:after="0"/>
            </w:pPr>
            <w:r>
              <w:rPr>
                <w:sz w:val="18"/>
              </w:rPr>
              <w:t>20</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4</w:t>
            </w:r>
          </w:p>
        </w:tc>
        <w:tc>
          <w:tcPr>
            <w:tcW w:w="553" w:type="dxa"/>
            <w:tcMar>
              <w:top w:w="80" w:type="dxa"/>
              <w:left w:w="120" w:type="dxa"/>
              <w:bottom w:w="80" w:type="dxa"/>
              <w:right w:w="120" w:type="dxa"/>
            </w:tcMar>
          </w:tcPr>
          <w:p w:rsidR="007D6AE1" w:rsidRDefault="00EA51F1">
            <w:pPr>
              <w:spacing w:after="0"/>
            </w:pPr>
            <w:r>
              <w:rPr>
                <w:sz w:val="18"/>
              </w:rPr>
              <w:t>2</w:t>
            </w:r>
          </w:p>
        </w:tc>
      </w:tr>
    </w:tbl>
    <w:p w:rsidR="007D6AE1" w:rsidRDefault="007D6AE1"/>
    <w:p w:rsidR="007D6AE1" w:rsidRDefault="00EA51F1">
      <w:pPr>
        <w:spacing w:before="160" w:after="80"/>
      </w:pPr>
      <w:r>
        <w:rPr>
          <w:b/>
          <w:sz w:val="21"/>
        </w:rPr>
        <w:t>Table 3.7 Sprint 4 - Admin Management &amp; Pre-Assignment Editing</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029"/>
        <w:gridCol w:w="1199"/>
        <w:gridCol w:w="1014"/>
        <w:gridCol w:w="553"/>
        <w:gridCol w:w="553"/>
        <w:gridCol w:w="553"/>
        <w:gridCol w:w="553"/>
        <w:gridCol w:w="553"/>
        <w:gridCol w:w="553"/>
        <w:gridCol w:w="553"/>
        <w:gridCol w:w="553"/>
      </w:tblGrid>
      <w:tr w:rsidR="007D6AE1">
        <w:trPr>
          <w:tblHeader/>
          <w:jc w:val="center"/>
        </w:trPr>
        <w:tc>
          <w:tcPr>
            <w:tcW w:w="2029" w:type="dxa"/>
            <w:tcMar>
              <w:top w:w="120" w:type="dxa"/>
              <w:left w:w="120" w:type="dxa"/>
              <w:bottom w:w="120" w:type="dxa"/>
              <w:right w:w="120" w:type="dxa"/>
            </w:tcMar>
          </w:tcPr>
          <w:p w:rsidR="007D6AE1" w:rsidRDefault="00EA51F1">
            <w:pPr>
              <w:spacing w:after="0"/>
            </w:pPr>
            <w:r>
              <w:rPr>
                <w:b/>
                <w:sz w:val="19"/>
              </w:rPr>
              <w:t>Backlog item</w:t>
            </w:r>
          </w:p>
        </w:tc>
        <w:tc>
          <w:tcPr>
            <w:tcW w:w="1199" w:type="dxa"/>
            <w:tcMar>
              <w:top w:w="120" w:type="dxa"/>
              <w:left w:w="120" w:type="dxa"/>
              <w:bottom w:w="120" w:type="dxa"/>
              <w:right w:w="120" w:type="dxa"/>
            </w:tcMar>
          </w:tcPr>
          <w:p w:rsidR="007D6AE1" w:rsidRDefault="00EA51F1">
            <w:pPr>
              <w:spacing w:after="0"/>
            </w:pPr>
            <w:r>
              <w:rPr>
                <w:b/>
                <w:sz w:val="19"/>
              </w:rPr>
              <w:t>Completion</w:t>
            </w:r>
          </w:p>
        </w:tc>
        <w:tc>
          <w:tcPr>
            <w:tcW w:w="1014" w:type="dxa"/>
            <w:tcMar>
              <w:top w:w="120" w:type="dxa"/>
              <w:left w:w="120" w:type="dxa"/>
              <w:bottom w:w="120" w:type="dxa"/>
              <w:right w:w="120" w:type="dxa"/>
            </w:tcMar>
          </w:tcPr>
          <w:p w:rsidR="007D6AE1" w:rsidRDefault="00EA51F1">
            <w:pPr>
              <w:spacing w:after="0"/>
            </w:pPr>
            <w:r>
              <w:rPr>
                <w:b/>
                <w:sz w:val="19"/>
              </w:rPr>
              <w:t>Est (hrs)</w:t>
            </w:r>
          </w:p>
        </w:tc>
        <w:tc>
          <w:tcPr>
            <w:tcW w:w="553" w:type="dxa"/>
            <w:tcMar>
              <w:top w:w="120" w:type="dxa"/>
              <w:left w:w="120" w:type="dxa"/>
              <w:bottom w:w="120" w:type="dxa"/>
              <w:right w:w="120" w:type="dxa"/>
            </w:tcMar>
          </w:tcPr>
          <w:p w:rsidR="007D6AE1" w:rsidRDefault="00EA51F1">
            <w:pPr>
              <w:spacing w:after="0"/>
            </w:pPr>
            <w:r>
              <w:rPr>
                <w:b/>
                <w:sz w:val="19"/>
              </w:rPr>
              <w:t>D1</w:t>
            </w:r>
          </w:p>
        </w:tc>
        <w:tc>
          <w:tcPr>
            <w:tcW w:w="553" w:type="dxa"/>
            <w:tcMar>
              <w:top w:w="120" w:type="dxa"/>
              <w:left w:w="120" w:type="dxa"/>
              <w:bottom w:w="120" w:type="dxa"/>
              <w:right w:w="120" w:type="dxa"/>
            </w:tcMar>
          </w:tcPr>
          <w:p w:rsidR="007D6AE1" w:rsidRDefault="00EA51F1">
            <w:pPr>
              <w:spacing w:after="0"/>
            </w:pPr>
            <w:r>
              <w:rPr>
                <w:b/>
                <w:sz w:val="19"/>
              </w:rPr>
              <w:t>D2</w:t>
            </w:r>
          </w:p>
        </w:tc>
        <w:tc>
          <w:tcPr>
            <w:tcW w:w="553" w:type="dxa"/>
            <w:tcMar>
              <w:top w:w="120" w:type="dxa"/>
              <w:left w:w="120" w:type="dxa"/>
              <w:bottom w:w="120" w:type="dxa"/>
              <w:right w:w="120" w:type="dxa"/>
            </w:tcMar>
          </w:tcPr>
          <w:p w:rsidR="007D6AE1" w:rsidRDefault="00EA51F1">
            <w:pPr>
              <w:spacing w:after="0"/>
            </w:pPr>
            <w:r>
              <w:rPr>
                <w:b/>
                <w:sz w:val="19"/>
              </w:rPr>
              <w:t>D3</w:t>
            </w:r>
          </w:p>
        </w:tc>
        <w:tc>
          <w:tcPr>
            <w:tcW w:w="553" w:type="dxa"/>
            <w:tcMar>
              <w:top w:w="120" w:type="dxa"/>
              <w:left w:w="120" w:type="dxa"/>
              <w:bottom w:w="120" w:type="dxa"/>
              <w:right w:w="120" w:type="dxa"/>
            </w:tcMar>
          </w:tcPr>
          <w:p w:rsidR="007D6AE1" w:rsidRDefault="00EA51F1">
            <w:pPr>
              <w:spacing w:after="0"/>
            </w:pPr>
            <w:r>
              <w:rPr>
                <w:b/>
                <w:sz w:val="19"/>
              </w:rPr>
              <w:t>D4</w:t>
            </w:r>
          </w:p>
        </w:tc>
        <w:tc>
          <w:tcPr>
            <w:tcW w:w="553" w:type="dxa"/>
            <w:tcMar>
              <w:top w:w="120" w:type="dxa"/>
              <w:left w:w="120" w:type="dxa"/>
              <w:bottom w:w="120" w:type="dxa"/>
              <w:right w:w="120" w:type="dxa"/>
            </w:tcMar>
          </w:tcPr>
          <w:p w:rsidR="007D6AE1" w:rsidRDefault="00EA51F1">
            <w:pPr>
              <w:spacing w:after="0"/>
            </w:pPr>
            <w:r>
              <w:rPr>
                <w:b/>
                <w:sz w:val="19"/>
              </w:rPr>
              <w:t>D5</w:t>
            </w:r>
          </w:p>
        </w:tc>
        <w:tc>
          <w:tcPr>
            <w:tcW w:w="553" w:type="dxa"/>
            <w:tcMar>
              <w:top w:w="120" w:type="dxa"/>
              <w:left w:w="120" w:type="dxa"/>
              <w:bottom w:w="120" w:type="dxa"/>
              <w:right w:w="120" w:type="dxa"/>
            </w:tcMar>
          </w:tcPr>
          <w:p w:rsidR="007D6AE1" w:rsidRDefault="00EA51F1">
            <w:pPr>
              <w:spacing w:after="0"/>
            </w:pPr>
            <w:r>
              <w:rPr>
                <w:b/>
                <w:sz w:val="19"/>
              </w:rPr>
              <w:t>D6</w:t>
            </w:r>
          </w:p>
        </w:tc>
        <w:tc>
          <w:tcPr>
            <w:tcW w:w="553" w:type="dxa"/>
            <w:tcMar>
              <w:top w:w="120" w:type="dxa"/>
              <w:left w:w="120" w:type="dxa"/>
              <w:bottom w:w="120" w:type="dxa"/>
              <w:right w:w="120" w:type="dxa"/>
            </w:tcMar>
          </w:tcPr>
          <w:p w:rsidR="007D6AE1" w:rsidRDefault="00EA51F1">
            <w:pPr>
              <w:spacing w:after="0"/>
            </w:pPr>
            <w:r>
              <w:rPr>
                <w:b/>
                <w:sz w:val="19"/>
              </w:rPr>
              <w:t>D7</w:t>
            </w:r>
          </w:p>
        </w:tc>
        <w:tc>
          <w:tcPr>
            <w:tcW w:w="553" w:type="dxa"/>
            <w:tcMar>
              <w:top w:w="120" w:type="dxa"/>
              <w:left w:w="120" w:type="dxa"/>
              <w:bottom w:w="120" w:type="dxa"/>
              <w:right w:w="120" w:type="dxa"/>
            </w:tcMar>
          </w:tcPr>
          <w:p w:rsidR="007D6AE1" w:rsidRDefault="00EA51F1">
            <w:pPr>
              <w:spacing w:after="0"/>
            </w:pPr>
            <w:r>
              <w:rPr>
                <w:b/>
                <w:sz w:val="19"/>
              </w:rPr>
              <w:t>D8</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Admin dashboard &amp; complaint table</w:t>
            </w:r>
          </w:p>
        </w:tc>
        <w:tc>
          <w:tcPr>
            <w:tcW w:w="1199" w:type="dxa"/>
            <w:tcMar>
              <w:top w:w="80" w:type="dxa"/>
              <w:left w:w="120" w:type="dxa"/>
              <w:bottom w:w="80" w:type="dxa"/>
              <w:right w:w="120" w:type="dxa"/>
            </w:tcMar>
          </w:tcPr>
          <w:p w:rsidR="007D6AE1" w:rsidRDefault="00EA51F1">
            <w:pPr>
              <w:spacing w:after="0"/>
            </w:pPr>
            <w:r>
              <w:rPr>
                <w:sz w:val="18"/>
              </w:rPr>
              <w:t>04/09</w:t>
            </w:r>
          </w:p>
        </w:tc>
        <w:tc>
          <w:tcPr>
            <w:tcW w:w="1014" w:type="dxa"/>
            <w:tcMar>
              <w:top w:w="80" w:type="dxa"/>
              <w:left w:w="120" w:type="dxa"/>
              <w:bottom w:w="80" w:type="dxa"/>
              <w:right w:w="120" w:type="dxa"/>
            </w:tcMar>
          </w:tcPr>
          <w:p w:rsidR="007D6AE1" w:rsidRDefault="00EA51F1">
            <w:pPr>
              <w:spacing w:after="0"/>
            </w:pPr>
            <w:r>
              <w:rPr>
                <w:sz w:val="18"/>
              </w:rPr>
              <w:t>5</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Pre-assignment issue edit modal</w:t>
            </w:r>
          </w:p>
        </w:tc>
        <w:tc>
          <w:tcPr>
            <w:tcW w:w="1199" w:type="dxa"/>
            <w:tcMar>
              <w:top w:w="80" w:type="dxa"/>
              <w:left w:w="120" w:type="dxa"/>
              <w:bottom w:w="80" w:type="dxa"/>
              <w:right w:w="120" w:type="dxa"/>
            </w:tcMar>
          </w:tcPr>
          <w:p w:rsidR="007D6AE1" w:rsidRDefault="00EA51F1">
            <w:pPr>
              <w:spacing w:after="0"/>
            </w:pPr>
            <w:r>
              <w:rPr>
                <w:sz w:val="18"/>
              </w:rPr>
              <w:t>10/09</w:t>
            </w:r>
          </w:p>
        </w:tc>
        <w:tc>
          <w:tcPr>
            <w:tcW w:w="1014" w:type="dxa"/>
            <w:tcMar>
              <w:top w:w="80" w:type="dxa"/>
              <w:left w:w="120" w:type="dxa"/>
              <w:bottom w:w="80" w:type="dxa"/>
              <w:right w:w="120" w:type="dxa"/>
            </w:tcMar>
          </w:tcPr>
          <w:p w:rsidR="007D6AE1" w:rsidRDefault="00EA51F1">
            <w:pPr>
              <w:spacing w:after="0"/>
            </w:pPr>
            <w:r>
              <w:rPr>
                <w:sz w:val="18"/>
              </w:rPr>
              <w:t>6</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Department allocation controller</w:t>
            </w:r>
          </w:p>
        </w:tc>
        <w:tc>
          <w:tcPr>
            <w:tcW w:w="1199" w:type="dxa"/>
            <w:tcMar>
              <w:top w:w="80" w:type="dxa"/>
              <w:left w:w="120" w:type="dxa"/>
              <w:bottom w:w="80" w:type="dxa"/>
              <w:right w:w="120" w:type="dxa"/>
            </w:tcMar>
          </w:tcPr>
          <w:p w:rsidR="007D6AE1" w:rsidRDefault="00EA51F1">
            <w:pPr>
              <w:spacing w:after="0"/>
            </w:pPr>
            <w:r>
              <w:rPr>
                <w:sz w:val="18"/>
              </w:rPr>
              <w:t>15/09</w:t>
            </w:r>
          </w:p>
        </w:tc>
        <w:tc>
          <w:tcPr>
            <w:tcW w:w="1014" w:type="dxa"/>
            <w:tcMar>
              <w:top w:w="80" w:type="dxa"/>
              <w:left w:w="120" w:type="dxa"/>
              <w:bottom w:w="80" w:type="dxa"/>
              <w:right w:w="120" w:type="dxa"/>
            </w:tcMar>
          </w:tcPr>
          <w:p w:rsidR="007D6AE1" w:rsidRDefault="00EA51F1">
            <w:pPr>
              <w:spacing w:after="0"/>
            </w:pPr>
            <w:r>
              <w:rPr>
                <w:sz w:val="18"/>
              </w:rPr>
              <w:t>7</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User moderation &amp; route security</w:t>
            </w:r>
          </w:p>
        </w:tc>
        <w:tc>
          <w:tcPr>
            <w:tcW w:w="1199" w:type="dxa"/>
            <w:tcMar>
              <w:top w:w="80" w:type="dxa"/>
              <w:left w:w="120" w:type="dxa"/>
              <w:bottom w:w="80" w:type="dxa"/>
              <w:right w:w="120" w:type="dxa"/>
            </w:tcMar>
          </w:tcPr>
          <w:p w:rsidR="007D6AE1" w:rsidRDefault="00EA51F1">
            <w:pPr>
              <w:spacing w:after="0"/>
            </w:pPr>
            <w:r>
              <w:rPr>
                <w:sz w:val="18"/>
              </w:rPr>
              <w:t>20/09</w:t>
            </w:r>
          </w:p>
        </w:tc>
        <w:tc>
          <w:tcPr>
            <w:tcW w:w="1014" w:type="dxa"/>
            <w:tcMar>
              <w:top w:w="80" w:type="dxa"/>
              <w:left w:w="120" w:type="dxa"/>
              <w:bottom w:w="80" w:type="dxa"/>
              <w:right w:w="120" w:type="dxa"/>
            </w:tcMar>
          </w:tcPr>
          <w:p w:rsidR="007D6AE1" w:rsidRDefault="00EA51F1">
            <w:pPr>
              <w:spacing w:after="0"/>
            </w:pPr>
            <w:r>
              <w:rPr>
                <w:sz w:val="18"/>
              </w:rPr>
              <w:t>4</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2</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Total</w:t>
            </w:r>
          </w:p>
        </w:tc>
        <w:tc>
          <w:tcPr>
            <w:tcW w:w="1199" w:type="dxa"/>
            <w:tcMar>
              <w:top w:w="80" w:type="dxa"/>
              <w:left w:w="120" w:type="dxa"/>
              <w:bottom w:w="80" w:type="dxa"/>
              <w:right w:w="120" w:type="dxa"/>
            </w:tcMar>
          </w:tcPr>
          <w:p w:rsidR="007D6AE1" w:rsidRDefault="00EA51F1">
            <w:pPr>
              <w:spacing w:after="0"/>
            </w:pPr>
            <w:r>
              <w:rPr>
                <w:sz w:val="18"/>
              </w:rPr>
              <w:t>20/09</w:t>
            </w:r>
          </w:p>
        </w:tc>
        <w:tc>
          <w:tcPr>
            <w:tcW w:w="1014" w:type="dxa"/>
            <w:tcMar>
              <w:top w:w="80" w:type="dxa"/>
              <w:left w:w="120" w:type="dxa"/>
              <w:bottom w:w="80" w:type="dxa"/>
              <w:right w:w="120" w:type="dxa"/>
            </w:tcMar>
          </w:tcPr>
          <w:p w:rsidR="007D6AE1" w:rsidRDefault="00EA51F1">
            <w:pPr>
              <w:spacing w:after="0"/>
            </w:pPr>
            <w:r>
              <w:rPr>
                <w:sz w:val="18"/>
              </w:rPr>
              <w:t>22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4</w:t>
            </w:r>
          </w:p>
        </w:tc>
        <w:tc>
          <w:tcPr>
            <w:tcW w:w="553"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2</w:t>
            </w:r>
          </w:p>
        </w:tc>
      </w:tr>
    </w:tbl>
    <w:p w:rsidR="007D6AE1" w:rsidRDefault="007D6AE1"/>
    <w:p w:rsidR="007D6AE1" w:rsidRDefault="00EA51F1">
      <w:pPr>
        <w:spacing w:before="160" w:after="80"/>
      </w:pPr>
      <w:r>
        <w:rPr>
          <w:b/>
          <w:sz w:val="21"/>
        </w:rPr>
        <w:t>Table 3.8 Sprint 5 - Department Portal, Proof Upload &amp; Feedback</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029"/>
        <w:gridCol w:w="1199"/>
        <w:gridCol w:w="1014"/>
        <w:gridCol w:w="553"/>
        <w:gridCol w:w="553"/>
        <w:gridCol w:w="553"/>
        <w:gridCol w:w="553"/>
        <w:gridCol w:w="553"/>
        <w:gridCol w:w="553"/>
        <w:gridCol w:w="553"/>
        <w:gridCol w:w="553"/>
      </w:tblGrid>
      <w:tr w:rsidR="007D6AE1">
        <w:trPr>
          <w:tblHeader/>
          <w:jc w:val="center"/>
        </w:trPr>
        <w:tc>
          <w:tcPr>
            <w:tcW w:w="2029" w:type="dxa"/>
            <w:tcMar>
              <w:top w:w="120" w:type="dxa"/>
              <w:left w:w="120" w:type="dxa"/>
              <w:bottom w:w="120" w:type="dxa"/>
              <w:right w:w="120" w:type="dxa"/>
            </w:tcMar>
          </w:tcPr>
          <w:p w:rsidR="007D6AE1" w:rsidRDefault="00EA51F1">
            <w:pPr>
              <w:spacing w:after="0"/>
            </w:pPr>
            <w:r>
              <w:rPr>
                <w:b/>
                <w:sz w:val="19"/>
              </w:rPr>
              <w:t>Backlog item</w:t>
            </w:r>
          </w:p>
        </w:tc>
        <w:tc>
          <w:tcPr>
            <w:tcW w:w="1199" w:type="dxa"/>
            <w:tcMar>
              <w:top w:w="120" w:type="dxa"/>
              <w:left w:w="120" w:type="dxa"/>
              <w:bottom w:w="120" w:type="dxa"/>
              <w:right w:w="120" w:type="dxa"/>
            </w:tcMar>
          </w:tcPr>
          <w:p w:rsidR="007D6AE1" w:rsidRDefault="00EA51F1">
            <w:pPr>
              <w:spacing w:after="0"/>
            </w:pPr>
            <w:r>
              <w:rPr>
                <w:b/>
                <w:sz w:val="19"/>
              </w:rPr>
              <w:t>Completion</w:t>
            </w:r>
          </w:p>
        </w:tc>
        <w:tc>
          <w:tcPr>
            <w:tcW w:w="1014" w:type="dxa"/>
            <w:tcMar>
              <w:top w:w="120" w:type="dxa"/>
              <w:left w:w="120" w:type="dxa"/>
              <w:bottom w:w="120" w:type="dxa"/>
              <w:right w:w="120" w:type="dxa"/>
            </w:tcMar>
          </w:tcPr>
          <w:p w:rsidR="007D6AE1" w:rsidRDefault="00EA51F1">
            <w:pPr>
              <w:spacing w:after="0"/>
            </w:pPr>
            <w:r>
              <w:rPr>
                <w:b/>
                <w:sz w:val="19"/>
              </w:rPr>
              <w:t>Est (hrs)</w:t>
            </w:r>
          </w:p>
        </w:tc>
        <w:tc>
          <w:tcPr>
            <w:tcW w:w="553" w:type="dxa"/>
            <w:tcMar>
              <w:top w:w="120" w:type="dxa"/>
              <w:left w:w="120" w:type="dxa"/>
              <w:bottom w:w="120" w:type="dxa"/>
              <w:right w:w="120" w:type="dxa"/>
            </w:tcMar>
          </w:tcPr>
          <w:p w:rsidR="007D6AE1" w:rsidRDefault="00EA51F1">
            <w:pPr>
              <w:spacing w:after="0"/>
            </w:pPr>
            <w:r>
              <w:rPr>
                <w:b/>
                <w:sz w:val="19"/>
              </w:rPr>
              <w:t>D1</w:t>
            </w:r>
          </w:p>
        </w:tc>
        <w:tc>
          <w:tcPr>
            <w:tcW w:w="553" w:type="dxa"/>
            <w:tcMar>
              <w:top w:w="120" w:type="dxa"/>
              <w:left w:w="120" w:type="dxa"/>
              <w:bottom w:w="120" w:type="dxa"/>
              <w:right w:w="120" w:type="dxa"/>
            </w:tcMar>
          </w:tcPr>
          <w:p w:rsidR="007D6AE1" w:rsidRDefault="00EA51F1">
            <w:pPr>
              <w:spacing w:after="0"/>
            </w:pPr>
            <w:r>
              <w:rPr>
                <w:b/>
                <w:sz w:val="19"/>
              </w:rPr>
              <w:t>D2</w:t>
            </w:r>
          </w:p>
        </w:tc>
        <w:tc>
          <w:tcPr>
            <w:tcW w:w="553" w:type="dxa"/>
            <w:tcMar>
              <w:top w:w="120" w:type="dxa"/>
              <w:left w:w="120" w:type="dxa"/>
              <w:bottom w:w="120" w:type="dxa"/>
              <w:right w:w="120" w:type="dxa"/>
            </w:tcMar>
          </w:tcPr>
          <w:p w:rsidR="007D6AE1" w:rsidRDefault="00EA51F1">
            <w:pPr>
              <w:spacing w:after="0"/>
            </w:pPr>
            <w:r>
              <w:rPr>
                <w:b/>
                <w:sz w:val="19"/>
              </w:rPr>
              <w:t>D3</w:t>
            </w:r>
          </w:p>
        </w:tc>
        <w:tc>
          <w:tcPr>
            <w:tcW w:w="553" w:type="dxa"/>
            <w:tcMar>
              <w:top w:w="120" w:type="dxa"/>
              <w:left w:w="120" w:type="dxa"/>
              <w:bottom w:w="120" w:type="dxa"/>
              <w:right w:w="120" w:type="dxa"/>
            </w:tcMar>
          </w:tcPr>
          <w:p w:rsidR="007D6AE1" w:rsidRDefault="00EA51F1">
            <w:pPr>
              <w:spacing w:after="0"/>
            </w:pPr>
            <w:r>
              <w:rPr>
                <w:b/>
                <w:sz w:val="19"/>
              </w:rPr>
              <w:t>D4</w:t>
            </w:r>
          </w:p>
        </w:tc>
        <w:tc>
          <w:tcPr>
            <w:tcW w:w="553" w:type="dxa"/>
            <w:tcMar>
              <w:top w:w="120" w:type="dxa"/>
              <w:left w:w="120" w:type="dxa"/>
              <w:bottom w:w="120" w:type="dxa"/>
              <w:right w:w="120" w:type="dxa"/>
            </w:tcMar>
          </w:tcPr>
          <w:p w:rsidR="007D6AE1" w:rsidRDefault="00EA51F1">
            <w:pPr>
              <w:spacing w:after="0"/>
            </w:pPr>
            <w:r>
              <w:rPr>
                <w:b/>
                <w:sz w:val="19"/>
              </w:rPr>
              <w:t>D5</w:t>
            </w:r>
          </w:p>
        </w:tc>
        <w:tc>
          <w:tcPr>
            <w:tcW w:w="553" w:type="dxa"/>
            <w:tcMar>
              <w:top w:w="120" w:type="dxa"/>
              <w:left w:w="120" w:type="dxa"/>
              <w:bottom w:w="120" w:type="dxa"/>
              <w:right w:w="120" w:type="dxa"/>
            </w:tcMar>
          </w:tcPr>
          <w:p w:rsidR="007D6AE1" w:rsidRDefault="00EA51F1">
            <w:pPr>
              <w:spacing w:after="0"/>
            </w:pPr>
            <w:r>
              <w:rPr>
                <w:b/>
                <w:sz w:val="19"/>
              </w:rPr>
              <w:t>D6</w:t>
            </w:r>
          </w:p>
        </w:tc>
        <w:tc>
          <w:tcPr>
            <w:tcW w:w="553" w:type="dxa"/>
            <w:tcMar>
              <w:top w:w="120" w:type="dxa"/>
              <w:left w:w="120" w:type="dxa"/>
              <w:bottom w:w="120" w:type="dxa"/>
              <w:right w:w="120" w:type="dxa"/>
            </w:tcMar>
          </w:tcPr>
          <w:p w:rsidR="007D6AE1" w:rsidRDefault="00EA51F1">
            <w:pPr>
              <w:spacing w:after="0"/>
            </w:pPr>
            <w:r>
              <w:rPr>
                <w:b/>
                <w:sz w:val="19"/>
              </w:rPr>
              <w:t>D7</w:t>
            </w:r>
          </w:p>
        </w:tc>
        <w:tc>
          <w:tcPr>
            <w:tcW w:w="553" w:type="dxa"/>
            <w:tcMar>
              <w:top w:w="120" w:type="dxa"/>
              <w:left w:w="120" w:type="dxa"/>
              <w:bottom w:w="120" w:type="dxa"/>
              <w:right w:w="120" w:type="dxa"/>
            </w:tcMar>
          </w:tcPr>
          <w:p w:rsidR="007D6AE1" w:rsidRDefault="00EA51F1">
            <w:pPr>
              <w:spacing w:after="0"/>
            </w:pPr>
            <w:r>
              <w:rPr>
                <w:b/>
                <w:sz w:val="19"/>
              </w:rPr>
              <w:t>D8</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Dedicated department portal views</w:t>
            </w:r>
          </w:p>
        </w:tc>
        <w:tc>
          <w:tcPr>
            <w:tcW w:w="1199" w:type="dxa"/>
            <w:tcMar>
              <w:top w:w="80" w:type="dxa"/>
              <w:left w:w="120" w:type="dxa"/>
              <w:bottom w:w="80" w:type="dxa"/>
              <w:right w:w="120" w:type="dxa"/>
            </w:tcMar>
          </w:tcPr>
          <w:p w:rsidR="007D6AE1" w:rsidRDefault="00EA51F1">
            <w:pPr>
              <w:spacing w:after="0"/>
            </w:pPr>
            <w:r>
              <w:rPr>
                <w:sz w:val="18"/>
              </w:rPr>
              <w:t>29/09</w:t>
            </w:r>
          </w:p>
        </w:tc>
        <w:tc>
          <w:tcPr>
            <w:tcW w:w="1014" w:type="dxa"/>
            <w:tcMar>
              <w:top w:w="80" w:type="dxa"/>
              <w:left w:w="120" w:type="dxa"/>
              <w:bottom w:w="80" w:type="dxa"/>
              <w:right w:w="120" w:type="dxa"/>
            </w:tcMar>
          </w:tcPr>
          <w:p w:rsidR="007D6AE1" w:rsidRDefault="00EA51F1">
            <w:pPr>
              <w:spacing w:after="0"/>
            </w:pPr>
            <w:r>
              <w:rPr>
                <w:sz w:val="18"/>
              </w:rPr>
              <w:t>5</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Work completion photo proof upload</w:t>
            </w:r>
          </w:p>
        </w:tc>
        <w:tc>
          <w:tcPr>
            <w:tcW w:w="1199" w:type="dxa"/>
            <w:tcMar>
              <w:top w:w="80" w:type="dxa"/>
              <w:left w:w="120" w:type="dxa"/>
              <w:bottom w:w="80" w:type="dxa"/>
              <w:right w:w="120" w:type="dxa"/>
            </w:tcMar>
          </w:tcPr>
          <w:p w:rsidR="007D6AE1" w:rsidRDefault="00EA51F1">
            <w:pPr>
              <w:spacing w:after="0"/>
            </w:pPr>
            <w:r>
              <w:rPr>
                <w:sz w:val="18"/>
              </w:rPr>
              <w:t>08/10</w:t>
            </w:r>
          </w:p>
        </w:tc>
        <w:tc>
          <w:tcPr>
            <w:tcW w:w="1014" w:type="dxa"/>
            <w:tcMar>
              <w:top w:w="80" w:type="dxa"/>
              <w:left w:w="120" w:type="dxa"/>
              <w:bottom w:w="80" w:type="dxa"/>
              <w:right w:w="120" w:type="dxa"/>
            </w:tcMar>
          </w:tcPr>
          <w:p w:rsidR="007D6AE1" w:rsidRDefault="00EA51F1">
            <w:pPr>
              <w:spacing w:after="0"/>
            </w:pPr>
            <w:r>
              <w:rPr>
                <w:sz w:val="18"/>
              </w:rPr>
              <w:t>7</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Citizen feedback &amp; rating modal</w:t>
            </w:r>
          </w:p>
        </w:tc>
        <w:tc>
          <w:tcPr>
            <w:tcW w:w="1199" w:type="dxa"/>
            <w:tcMar>
              <w:top w:w="80" w:type="dxa"/>
              <w:left w:w="120" w:type="dxa"/>
              <w:bottom w:w="80" w:type="dxa"/>
              <w:right w:w="120" w:type="dxa"/>
            </w:tcMar>
          </w:tcPr>
          <w:p w:rsidR="007D6AE1" w:rsidRDefault="00EA51F1">
            <w:pPr>
              <w:spacing w:after="0"/>
            </w:pPr>
            <w:r>
              <w:rPr>
                <w:sz w:val="18"/>
              </w:rPr>
              <w:t>16/10</w:t>
            </w:r>
          </w:p>
        </w:tc>
        <w:tc>
          <w:tcPr>
            <w:tcW w:w="1014" w:type="dxa"/>
            <w:tcMar>
              <w:top w:w="80" w:type="dxa"/>
              <w:left w:w="120" w:type="dxa"/>
              <w:bottom w:w="80" w:type="dxa"/>
              <w:right w:w="120" w:type="dxa"/>
            </w:tcMar>
          </w:tcPr>
          <w:p w:rsidR="007D6AE1" w:rsidRDefault="00EA51F1">
            <w:pPr>
              <w:spacing w:after="0"/>
            </w:pPr>
            <w:r>
              <w:rPr>
                <w:sz w:val="18"/>
              </w:rPr>
              <w:t>6</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1</w:t>
            </w:r>
          </w:p>
        </w:tc>
        <w:tc>
          <w:tcPr>
            <w:tcW w:w="553"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End-to-end integration &amp; UAT</w:t>
            </w:r>
          </w:p>
        </w:tc>
        <w:tc>
          <w:tcPr>
            <w:tcW w:w="1199" w:type="dxa"/>
            <w:tcMar>
              <w:top w:w="80" w:type="dxa"/>
              <w:left w:w="120" w:type="dxa"/>
              <w:bottom w:w="80" w:type="dxa"/>
              <w:right w:w="120" w:type="dxa"/>
            </w:tcMar>
          </w:tcPr>
          <w:p w:rsidR="007D6AE1" w:rsidRDefault="00EA51F1">
            <w:pPr>
              <w:spacing w:after="0"/>
            </w:pPr>
            <w:r>
              <w:rPr>
                <w:sz w:val="18"/>
              </w:rPr>
              <w:t>25/10</w:t>
            </w:r>
          </w:p>
        </w:tc>
        <w:tc>
          <w:tcPr>
            <w:tcW w:w="1014" w:type="dxa"/>
            <w:tcMar>
              <w:top w:w="80" w:type="dxa"/>
              <w:left w:w="120" w:type="dxa"/>
              <w:bottom w:w="80" w:type="dxa"/>
              <w:right w:w="120" w:type="dxa"/>
            </w:tcMar>
          </w:tcPr>
          <w:p w:rsidR="007D6AE1" w:rsidRDefault="00EA51F1">
            <w:pPr>
              <w:spacing w:after="0"/>
            </w:pPr>
            <w:r>
              <w:rPr>
                <w:sz w:val="18"/>
              </w:rPr>
              <w:t>4</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0</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Total</w:t>
            </w:r>
          </w:p>
        </w:tc>
        <w:tc>
          <w:tcPr>
            <w:tcW w:w="1199" w:type="dxa"/>
            <w:tcMar>
              <w:top w:w="80" w:type="dxa"/>
              <w:left w:w="120" w:type="dxa"/>
              <w:bottom w:w="80" w:type="dxa"/>
              <w:right w:w="120" w:type="dxa"/>
            </w:tcMar>
          </w:tcPr>
          <w:p w:rsidR="007D6AE1" w:rsidRDefault="00EA51F1">
            <w:pPr>
              <w:spacing w:after="0"/>
            </w:pPr>
            <w:r>
              <w:rPr>
                <w:sz w:val="18"/>
              </w:rPr>
              <w:t>25/10</w:t>
            </w:r>
          </w:p>
        </w:tc>
        <w:tc>
          <w:tcPr>
            <w:tcW w:w="1014" w:type="dxa"/>
            <w:tcMar>
              <w:top w:w="80" w:type="dxa"/>
              <w:left w:w="120" w:type="dxa"/>
              <w:bottom w:w="80" w:type="dxa"/>
              <w:right w:w="120" w:type="dxa"/>
            </w:tcMar>
          </w:tcPr>
          <w:p w:rsidR="007D6AE1" w:rsidRDefault="00EA51F1">
            <w:pPr>
              <w:spacing w:after="0"/>
            </w:pPr>
            <w:r>
              <w:rPr>
                <w:sz w:val="18"/>
              </w:rPr>
              <w:t>22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2</w:t>
            </w:r>
          </w:p>
        </w:tc>
        <w:tc>
          <w:tcPr>
            <w:tcW w:w="553"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4</w:t>
            </w:r>
          </w:p>
        </w:tc>
        <w:tc>
          <w:tcPr>
            <w:tcW w:w="553"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3</w:t>
            </w:r>
          </w:p>
        </w:tc>
        <w:tc>
          <w:tcPr>
            <w:tcW w:w="553" w:type="dxa"/>
            <w:tcMar>
              <w:top w:w="80" w:type="dxa"/>
              <w:left w:w="120" w:type="dxa"/>
              <w:bottom w:w="80" w:type="dxa"/>
              <w:right w:w="120" w:type="dxa"/>
            </w:tcMar>
          </w:tcPr>
          <w:p w:rsidR="007D6AE1" w:rsidRDefault="00EA51F1">
            <w:pPr>
              <w:spacing w:after="0"/>
            </w:pPr>
            <w:r>
              <w:rPr>
                <w:sz w:val="18"/>
              </w:rPr>
              <w:t>2</w:t>
            </w:r>
          </w:p>
        </w:tc>
      </w:tr>
    </w:tbl>
    <w:p w:rsidR="007D6AE1" w:rsidRDefault="007D6AE1"/>
    <w:p w:rsidR="007D6AE1" w:rsidRDefault="00EA51F1">
      <w:r>
        <w:br w:type="page"/>
      </w:r>
    </w:p>
    <w:p w:rsidR="007D6AE1" w:rsidRDefault="00EA51F1">
      <w:pPr>
        <w:spacing w:before="240" w:after="160"/>
      </w:pPr>
      <w:r>
        <w:rPr>
          <w:b/>
          <w:sz w:val="32"/>
        </w:rPr>
        <w:lastRenderedPageBreak/>
        <w:t>Chapter 4</w:t>
      </w:r>
    </w:p>
    <w:p w:rsidR="007D6AE1" w:rsidRDefault="00EA51F1">
      <w:pPr>
        <w:spacing w:after="240"/>
      </w:pPr>
      <w:r>
        <w:rPr>
          <w:b/>
          <w:sz w:val="30"/>
        </w:rPr>
        <w:t>Design</w:t>
      </w:r>
    </w:p>
    <w:p w:rsidR="007D6AE1" w:rsidRDefault="00EA51F1">
      <w:pPr>
        <w:spacing w:after="200"/>
        <w:jc w:val="both"/>
      </w:pPr>
      <w:r>
        <w:t>This section presents the primary user interfaces of FixMyCity, captured directly from the running web application on the local development environment. The interfaces demonstrate the complete end-to-end user experience across citizen, administrator, and department user roles.</w:t>
      </w:r>
    </w:p>
    <w:p w:rsidR="007D6AE1" w:rsidRDefault="00EA51F1">
      <w:pPr>
        <w:spacing w:before="200"/>
      </w:pPr>
      <w:r>
        <w:rPr>
          <w:b/>
          <w:sz w:val="28"/>
        </w:rPr>
        <w:t>4.1 Result</w:t>
      </w:r>
    </w:p>
    <w:p w:rsidR="007D6AE1" w:rsidRDefault="00EA51F1">
      <w:pPr>
        <w:spacing w:after="160"/>
      </w:pPr>
      <w:r>
        <w:t>The primary graphical interfaces of the FixMyCity application are presented below.</w:t>
      </w:r>
    </w:p>
    <w:p w:rsidR="007D6AE1" w:rsidRDefault="00EA51F1">
      <w:pPr>
        <w:spacing w:before="160" w:after="80"/>
      </w:pPr>
      <w:r>
        <w:rPr>
          <w:b/>
        </w:rPr>
        <w:t>Citizen screens</w:t>
      </w:r>
    </w:p>
    <w:p w:rsidR="007D6AE1" w:rsidRDefault="00EA51F1">
      <w:r>
        <w:t>The home page presents the civic mission, quick navigation links to report issues, track complaints, and view council information.</w:t>
      </w:r>
    </w:p>
    <w:p w:rsidR="007D6AE1" w:rsidRDefault="00EA51F1">
      <w:pPr>
        <w:spacing w:before="200" w:after="80"/>
        <w:jc w:val="center"/>
      </w:pPr>
      <w:r>
        <w:rPr>
          <w:noProof/>
          <w:lang w:val="en-IN" w:eastAsia="en-IN"/>
        </w:rPr>
        <w:drawing>
          <wp:inline distT="0" distB="0" distL="0" distR="0">
            <wp:extent cx="4937760" cy="5122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home.jpeg"/>
                    <pic:cNvPicPr/>
                  </pic:nvPicPr>
                  <pic:blipFill>
                    <a:blip r:embed="rId11"/>
                    <a:stretch>
                      <a:fillRect/>
                    </a:stretch>
                  </pic:blipFill>
                  <pic:spPr>
                    <a:xfrm>
                      <a:off x="0" y="0"/>
                      <a:ext cx="4937760" cy="5122654"/>
                    </a:xfrm>
                    <a:prstGeom prst="rect">
                      <a:avLst/>
                    </a:prstGeom>
                  </pic:spPr>
                </pic:pic>
              </a:graphicData>
            </a:graphic>
          </wp:inline>
        </w:drawing>
      </w:r>
    </w:p>
    <w:p w:rsidR="007D6AE1" w:rsidRDefault="00EA51F1">
      <w:pPr>
        <w:spacing w:before="40" w:after="200"/>
        <w:jc w:val="center"/>
      </w:pPr>
      <w:r>
        <w:rPr>
          <w:b/>
          <w:sz w:val="21"/>
        </w:rPr>
        <w:t>Figure 4.1 Home page</w:t>
      </w:r>
    </w:p>
    <w:p w:rsidR="007D6AE1" w:rsidRDefault="00EA51F1">
      <w:r>
        <w:t>Registered citizens and staff log in using email credentials and password.</w:t>
      </w:r>
    </w:p>
    <w:p w:rsidR="007D6AE1" w:rsidRDefault="00EA51F1">
      <w:pPr>
        <w:spacing w:before="200" w:after="80"/>
        <w:jc w:val="center"/>
      </w:pPr>
      <w:r>
        <w:rPr>
          <w:noProof/>
          <w:lang w:val="en-IN" w:eastAsia="en-IN"/>
        </w:rPr>
        <w:lastRenderedPageBreak/>
        <w:drawing>
          <wp:inline distT="0" distB="0" distL="0" distR="0">
            <wp:extent cx="4754880" cy="22106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login.jpeg"/>
                    <pic:cNvPicPr/>
                  </pic:nvPicPr>
                  <pic:blipFill>
                    <a:blip r:embed="rId12"/>
                    <a:stretch>
                      <a:fillRect/>
                    </a:stretch>
                  </pic:blipFill>
                  <pic:spPr>
                    <a:xfrm>
                      <a:off x="0" y="0"/>
                      <a:ext cx="4754880" cy="2210602"/>
                    </a:xfrm>
                    <a:prstGeom prst="rect">
                      <a:avLst/>
                    </a:prstGeom>
                  </pic:spPr>
                </pic:pic>
              </a:graphicData>
            </a:graphic>
          </wp:inline>
        </w:drawing>
      </w:r>
    </w:p>
    <w:p w:rsidR="007D6AE1" w:rsidRDefault="00EA51F1">
      <w:pPr>
        <w:spacing w:before="40" w:after="200"/>
        <w:jc w:val="center"/>
      </w:pPr>
      <w:r>
        <w:rPr>
          <w:b/>
          <w:sz w:val="21"/>
        </w:rPr>
        <w:t>Figure 4.2 Login page</w:t>
      </w:r>
    </w:p>
    <w:p w:rsidR="007D6AE1" w:rsidRDefault="00EA51F1">
      <w:r>
        <w:t>New citizens create an account with their full name, email, and password.</w:t>
      </w:r>
    </w:p>
    <w:p w:rsidR="007D6AE1" w:rsidRDefault="00EA51F1">
      <w:pPr>
        <w:spacing w:before="200" w:after="80"/>
        <w:jc w:val="center"/>
      </w:pPr>
      <w:r>
        <w:rPr>
          <w:noProof/>
          <w:lang w:val="en-IN" w:eastAsia="en-IN"/>
        </w:rPr>
        <w:drawing>
          <wp:inline distT="0" distB="0" distL="0" distR="0">
            <wp:extent cx="4754880" cy="216194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gister.jpeg"/>
                    <pic:cNvPicPr/>
                  </pic:nvPicPr>
                  <pic:blipFill>
                    <a:blip r:embed="rId13"/>
                    <a:stretch>
                      <a:fillRect/>
                    </a:stretch>
                  </pic:blipFill>
                  <pic:spPr>
                    <a:xfrm>
                      <a:off x="0" y="0"/>
                      <a:ext cx="4754880" cy="2161941"/>
                    </a:xfrm>
                    <a:prstGeom prst="rect">
                      <a:avLst/>
                    </a:prstGeom>
                  </pic:spPr>
                </pic:pic>
              </a:graphicData>
            </a:graphic>
          </wp:inline>
        </w:drawing>
      </w:r>
    </w:p>
    <w:p w:rsidR="007D6AE1" w:rsidRDefault="00EA51F1">
      <w:pPr>
        <w:spacing w:before="40" w:after="200"/>
        <w:jc w:val="center"/>
      </w:pPr>
      <w:r>
        <w:rPr>
          <w:b/>
          <w:sz w:val="21"/>
        </w:rPr>
        <w:t>Figure 4.3 Registration page</w:t>
      </w:r>
    </w:p>
    <w:p w:rsidR="007D6AE1" w:rsidRDefault="00EA51F1">
      <w:r>
        <w:t>The citizen dashboard allows residents to view their reported complaints, review milestone progress, and manage their profile.</w:t>
      </w:r>
    </w:p>
    <w:p w:rsidR="007D6AE1" w:rsidRDefault="00EA51F1">
      <w:pPr>
        <w:spacing w:before="200" w:after="80"/>
        <w:jc w:val="center"/>
      </w:pPr>
      <w:r>
        <w:rPr>
          <w:noProof/>
          <w:lang w:val="en-IN" w:eastAsia="en-IN"/>
        </w:rPr>
        <w:drawing>
          <wp:inline distT="0" distB="0" distL="0" distR="0">
            <wp:extent cx="4754880" cy="223840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user_dashboard.jpeg"/>
                    <pic:cNvPicPr/>
                  </pic:nvPicPr>
                  <pic:blipFill>
                    <a:blip r:embed="rId14"/>
                    <a:stretch>
                      <a:fillRect/>
                    </a:stretch>
                  </pic:blipFill>
                  <pic:spPr>
                    <a:xfrm>
                      <a:off x="0" y="0"/>
                      <a:ext cx="4754880" cy="2238408"/>
                    </a:xfrm>
                    <a:prstGeom prst="rect">
                      <a:avLst/>
                    </a:prstGeom>
                  </pic:spPr>
                </pic:pic>
              </a:graphicData>
            </a:graphic>
          </wp:inline>
        </w:drawing>
      </w:r>
    </w:p>
    <w:p w:rsidR="007D6AE1" w:rsidRDefault="00EA51F1">
      <w:pPr>
        <w:spacing w:before="40" w:after="200"/>
        <w:jc w:val="center"/>
      </w:pPr>
      <w:r>
        <w:rPr>
          <w:b/>
          <w:sz w:val="21"/>
        </w:rPr>
        <w:t>Figure 4.4 Citizen dashboard and profile</w:t>
      </w:r>
    </w:p>
    <w:p w:rsidR="007D6AE1" w:rsidRDefault="00EA51F1">
      <w:r>
        <w:lastRenderedPageBreak/>
        <w:t>The civic issue reporting form mandates that both live GPS coordinates and an attached photo are provided before submission.</w:t>
      </w:r>
    </w:p>
    <w:p w:rsidR="007D6AE1" w:rsidRDefault="00EA51F1">
      <w:pPr>
        <w:spacing w:before="200" w:after="80"/>
        <w:jc w:val="center"/>
      </w:pPr>
      <w:r>
        <w:rPr>
          <w:noProof/>
          <w:lang w:val="en-IN" w:eastAsia="en-IN"/>
        </w:rPr>
        <w:drawing>
          <wp:inline distT="0" distB="0" distL="0" distR="0">
            <wp:extent cx="4754880" cy="221755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report_issue.jpeg"/>
                    <pic:cNvPicPr/>
                  </pic:nvPicPr>
                  <pic:blipFill>
                    <a:blip r:embed="rId15"/>
                    <a:stretch>
                      <a:fillRect/>
                    </a:stretch>
                  </pic:blipFill>
                  <pic:spPr>
                    <a:xfrm>
                      <a:off x="0" y="0"/>
                      <a:ext cx="4754880" cy="2217554"/>
                    </a:xfrm>
                    <a:prstGeom prst="rect">
                      <a:avLst/>
                    </a:prstGeom>
                  </pic:spPr>
                </pic:pic>
              </a:graphicData>
            </a:graphic>
          </wp:inline>
        </w:drawing>
      </w:r>
    </w:p>
    <w:p w:rsidR="007D6AE1" w:rsidRDefault="00EA51F1">
      <w:pPr>
        <w:spacing w:before="40" w:after="200"/>
        <w:jc w:val="center"/>
      </w:pPr>
      <w:r>
        <w:rPr>
          <w:b/>
          <w:sz w:val="21"/>
        </w:rPr>
        <w:t>Figure 4.5 Civic issue reporting form</w:t>
      </w:r>
    </w:p>
    <w:p w:rsidR="007D6AE1" w:rsidRDefault="00EA51F1">
      <w:r>
        <w:t>Citizens track complaint progress in real time through an interactive 4-stage milestone stepper and photo lightbox.</w:t>
      </w:r>
    </w:p>
    <w:p w:rsidR="007D6AE1" w:rsidRDefault="00EA51F1">
      <w:pPr>
        <w:spacing w:before="200" w:after="80"/>
        <w:jc w:val="center"/>
      </w:pPr>
      <w:r>
        <w:rPr>
          <w:noProof/>
          <w:lang w:val="en-IN" w:eastAsia="en-IN"/>
        </w:rPr>
        <w:drawing>
          <wp:inline distT="0" distB="0" distL="0" distR="0">
            <wp:extent cx="4754880" cy="26624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track_complaint.jpeg"/>
                    <pic:cNvPicPr/>
                  </pic:nvPicPr>
                  <pic:blipFill>
                    <a:blip r:embed="rId16"/>
                    <a:stretch>
                      <a:fillRect/>
                    </a:stretch>
                  </pic:blipFill>
                  <pic:spPr>
                    <a:xfrm>
                      <a:off x="0" y="0"/>
                      <a:ext cx="4754880" cy="2662455"/>
                    </a:xfrm>
                    <a:prstGeom prst="rect">
                      <a:avLst/>
                    </a:prstGeom>
                  </pic:spPr>
                </pic:pic>
              </a:graphicData>
            </a:graphic>
          </wp:inline>
        </w:drawing>
      </w:r>
    </w:p>
    <w:p w:rsidR="007D6AE1" w:rsidRDefault="00EA51F1">
      <w:pPr>
        <w:spacing w:before="40" w:after="200"/>
        <w:jc w:val="center"/>
      </w:pPr>
      <w:r>
        <w:rPr>
          <w:b/>
          <w:sz w:val="21"/>
        </w:rPr>
        <w:t>Figure 4.6 Track complaint page</w:t>
      </w:r>
    </w:p>
    <w:p w:rsidR="007D6AE1" w:rsidRDefault="00EA51F1">
      <w:pPr>
        <w:spacing w:before="160" w:after="80"/>
      </w:pPr>
      <w:r>
        <w:rPr>
          <w:b/>
        </w:rPr>
        <w:t>Administrator and department screens</w:t>
      </w:r>
    </w:p>
    <w:p w:rsidR="007D6AE1" w:rsidRDefault="00EA51F1">
      <w:r>
        <w:t>The administrator dashboard provides high-level statistics across all complaints, registered citizens, departments, and citizen feedback.</w:t>
      </w:r>
    </w:p>
    <w:p w:rsidR="007D6AE1" w:rsidRDefault="00EA51F1">
      <w:pPr>
        <w:spacing w:before="200" w:after="80"/>
        <w:jc w:val="center"/>
      </w:pPr>
      <w:r>
        <w:rPr>
          <w:noProof/>
          <w:lang w:val="en-IN" w:eastAsia="en-IN"/>
        </w:rPr>
        <w:lastRenderedPageBreak/>
        <w:drawing>
          <wp:inline distT="0" distB="0" distL="0" distR="0">
            <wp:extent cx="4754880" cy="30656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dmin_dashboard.jpeg"/>
                    <pic:cNvPicPr/>
                  </pic:nvPicPr>
                  <pic:blipFill>
                    <a:blip r:embed="rId17"/>
                    <a:stretch>
                      <a:fillRect/>
                    </a:stretch>
                  </pic:blipFill>
                  <pic:spPr>
                    <a:xfrm>
                      <a:off x="0" y="0"/>
                      <a:ext cx="4754880" cy="3065646"/>
                    </a:xfrm>
                    <a:prstGeom prst="rect">
                      <a:avLst/>
                    </a:prstGeom>
                  </pic:spPr>
                </pic:pic>
              </a:graphicData>
            </a:graphic>
          </wp:inline>
        </w:drawing>
      </w:r>
    </w:p>
    <w:p w:rsidR="007D6AE1" w:rsidRDefault="00EA51F1">
      <w:pPr>
        <w:spacing w:before="40" w:after="200"/>
        <w:jc w:val="center"/>
      </w:pPr>
      <w:r>
        <w:rPr>
          <w:b/>
          <w:sz w:val="21"/>
        </w:rPr>
        <w:t>Figure 4.7 Admin dashboard</w:t>
      </w:r>
    </w:p>
    <w:p w:rsidR="007D6AE1" w:rsidRDefault="00EA51F1">
      <w:r>
        <w:t>Before an issue is assigned to a department, the administrator can edit the issue details, adjust category, and refine notes.</w:t>
      </w:r>
    </w:p>
    <w:p w:rsidR="007D6AE1" w:rsidRDefault="00EA51F1">
      <w:pPr>
        <w:spacing w:before="200" w:after="80"/>
        <w:jc w:val="center"/>
      </w:pPr>
      <w:r>
        <w:rPr>
          <w:noProof/>
          <w:lang w:val="en-IN" w:eastAsia="en-IN"/>
        </w:rPr>
        <w:drawing>
          <wp:inline distT="0" distB="0" distL="0" distR="0">
            <wp:extent cx="4572000" cy="2971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admin_edit_modal.png"/>
                    <pic:cNvPicPr/>
                  </pic:nvPicPr>
                  <pic:blipFill>
                    <a:blip r:embed="rId18"/>
                    <a:stretch>
                      <a:fillRect/>
                    </a:stretch>
                  </pic:blipFill>
                  <pic:spPr>
                    <a:xfrm>
                      <a:off x="0" y="0"/>
                      <a:ext cx="4572000" cy="2971800"/>
                    </a:xfrm>
                    <a:prstGeom prst="rect">
                      <a:avLst/>
                    </a:prstGeom>
                  </pic:spPr>
                </pic:pic>
              </a:graphicData>
            </a:graphic>
          </wp:inline>
        </w:drawing>
      </w:r>
    </w:p>
    <w:p w:rsidR="007D6AE1" w:rsidRDefault="00EA51F1">
      <w:pPr>
        <w:spacing w:before="40" w:after="200"/>
        <w:jc w:val="center"/>
      </w:pPr>
      <w:r>
        <w:rPr>
          <w:b/>
          <w:sz w:val="21"/>
        </w:rPr>
        <w:t>Figure 4.8 Admin edit issue modal</w:t>
      </w:r>
    </w:p>
    <w:p w:rsidR="007D6AE1" w:rsidRDefault="00EA51F1">
      <w:r>
        <w:t>The department dashboard provides maintenance officers with their task queue and an interface to upload resolution work proof.</w:t>
      </w:r>
    </w:p>
    <w:p w:rsidR="007D6AE1" w:rsidRDefault="00EA51F1">
      <w:pPr>
        <w:spacing w:before="200" w:after="80"/>
        <w:jc w:val="center"/>
      </w:pPr>
      <w:r>
        <w:rPr>
          <w:noProof/>
          <w:lang w:val="en-IN" w:eastAsia="en-IN"/>
        </w:rPr>
        <w:lastRenderedPageBreak/>
        <w:drawing>
          <wp:inline distT="0" distB="0" distL="0" distR="0">
            <wp:extent cx="4754880" cy="24817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dept_dashboard.jpeg"/>
                    <pic:cNvPicPr/>
                  </pic:nvPicPr>
                  <pic:blipFill>
                    <a:blip r:embed="rId19"/>
                    <a:stretch>
                      <a:fillRect/>
                    </a:stretch>
                  </pic:blipFill>
                  <pic:spPr>
                    <a:xfrm>
                      <a:off x="0" y="0"/>
                      <a:ext cx="4754880" cy="2481714"/>
                    </a:xfrm>
                    <a:prstGeom prst="rect">
                      <a:avLst/>
                    </a:prstGeom>
                  </pic:spPr>
                </pic:pic>
              </a:graphicData>
            </a:graphic>
          </wp:inline>
        </w:drawing>
      </w:r>
    </w:p>
    <w:p w:rsidR="007D6AE1" w:rsidRDefault="00EA51F1">
      <w:pPr>
        <w:spacing w:before="40" w:after="200"/>
        <w:jc w:val="center"/>
      </w:pPr>
      <w:r>
        <w:rPr>
          <w:b/>
          <w:sz w:val="21"/>
        </w:rPr>
        <w:t>Figure 4.9 Department dashboard and resolution proof</w:t>
      </w:r>
    </w:p>
    <w:p w:rsidR="007D6AE1" w:rsidRDefault="00EA51F1">
      <w:pPr>
        <w:spacing w:before="200"/>
      </w:pPr>
      <w:r>
        <w:rPr>
          <w:b/>
          <w:sz w:val="28"/>
        </w:rPr>
        <w:t>4.2 Data Flow Diagram</w:t>
      </w:r>
    </w:p>
    <w:p w:rsidR="007D6AE1" w:rsidRDefault="00EA51F1">
      <w:pPr>
        <w:spacing w:after="160"/>
      </w:pPr>
      <w:r>
        <w:t>The flow of information across users, processes, and data stores is modeled through multi-level Data Flow Diagrams.</w:t>
      </w:r>
    </w:p>
    <w:p w:rsidR="007D6AE1" w:rsidRDefault="00EA51F1">
      <w:pPr>
        <w:spacing w:before="160" w:after="80"/>
      </w:pPr>
      <w:r>
        <w:rPr>
          <w:b/>
        </w:rPr>
        <w:t>Level 0 :</w:t>
      </w:r>
    </w:p>
    <w:p w:rsidR="007D6AE1" w:rsidRDefault="00EA51F1">
      <w:pPr>
        <w:spacing w:before="200" w:after="80"/>
        <w:jc w:val="center"/>
      </w:pPr>
      <w:r>
        <w:rPr>
          <w:noProof/>
          <w:lang w:val="en-IN" w:eastAsia="en-IN"/>
        </w:rPr>
        <w:drawing>
          <wp:inline distT="0" distB="0" distL="0" distR="0">
            <wp:extent cx="5120640" cy="18206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0_dfd_lvl0.png"/>
                    <pic:cNvPicPr/>
                  </pic:nvPicPr>
                  <pic:blipFill>
                    <a:blip r:embed="rId20"/>
                    <a:stretch>
                      <a:fillRect/>
                    </a:stretch>
                  </pic:blipFill>
                  <pic:spPr>
                    <a:xfrm>
                      <a:off x="0" y="0"/>
                      <a:ext cx="5120640" cy="1820672"/>
                    </a:xfrm>
                    <a:prstGeom prst="rect">
                      <a:avLst/>
                    </a:prstGeom>
                  </pic:spPr>
                </pic:pic>
              </a:graphicData>
            </a:graphic>
          </wp:inline>
        </w:drawing>
      </w:r>
    </w:p>
    <w:p w:rsidR="007D6AE1" w:rsidRDefault="00EA51F1">
      <w:pPr>
        <w:spacing w:before="40" w:after="200"/>
        <w:jc w:val="center"/>
      </w:pPr>
      <w:r>
        <w:rPr>
          <w:b/>
          <w:sz w:val="21"/>
        </w:rPr>
        <w:t>Figure 4.10 Data flow diagram level 0</w:t>
      </w:r>
    </w:p>
    <w:p w:rsidR="007D6AE1" w:rsidRDefault="00EA51F1">
      <w:pPr>
        <w:spacing w:before="160" w:after="80"/>
      </w:pPr>
      <w:r>
        <w:rPr>
          <w:b/>
        </w:rPr>
        <w:t>Level 1 :</w:t>
      </w:r>
    </w:p>
    <w:p w:rsidR="007D6AE1" w:rsidRDefault="00EA51F1">
      <w:pPr>
        <w:spacing w:before="200" w:after="80"/>
        <w:jc w:val="center"/>
      </w:pPr>
      <w:r>
        <w:rPr>
          <w:noProof/>
          <w:lang w:val="en-IN" w:eastAsia="en-IN"/>
        </w:rPr>
        <w:lastRenderedPageBreak/>
        <w:drawing>
          <wp:inline distT="0" distB="0" distL="0" distR="0">
            <wp:extent cx="5120640" cy="386892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1_dfd_lvl1.png"/>
                    <pic:cNvPicPr/>
                  </pic:nvPicPr>
                  <pic:blipFill>
                    <a:blip r:embed="rId21"/>
                    <a:stretch>
                      <a:fillRect/>
                    </a:stretch>
                  </pic:blipFill>
                  <pic:spPr>
                    <a:xfrm>
                      <a:off x="0" y="0"/>
                      <a:ext cx="5120640" cy="3868928"/>
                    </a:xfrm>
                    <a:prstGeom prst="rect">
                      <a:avLst/>
                    </a:prstGeom>
                  </pic:spPr>
                </pic:pic>
              </a:graphicData>
            </a:graphic>
          </wp:inline>
        </w:drawing>
      </w:r>
    </w:p>
    <w:p w:rsidR="007D6AE1" w:rsidRDefault="00EA51F1">
      <w:pPr>
        <w:spacing w:before="40" w:after="200"/>
        <w:jc w:val="center"/>
      </w:pPr>
      <w:r>
        <w:rPr>
          <w:b/>
          <w:sz w:val="21"/>
        </w:rPr>
        <w:t>Figure 4.11 Data flow diagram level 1</w:t>
      </w:r>
    </w:p>
    <w:p w:rsidR="007D6AE1" w:rsidRDefault="00EA51F1">
      <w:pPr>
        <w:spacing w:before="160" w:after="80"/>
      </w:pPr>
      <w:r>
        <w:rPr>
          <w:b/>
        </w:rPr>
        <w:t>Level 2 :</w:t>
      </w:r>
    </w:p>
    <w:p w:rsidR="007D6AE1" w:rsidRDefault="00EA51F1">
      <w:pPr>
        <w:spacing w:before="200" w:after="80"/>
        <w:jc w:val="center"/>
      </w:pPr>
      <w:r>
        <w:rPr>
          <w:noProof/>
          <w:lang w:val="en-IN" w:eastAsia="en-IN"/>
        </w:rPr>
        <w:drawing>
          <wp:inline distT="0" distB="0" distL="0" distR="0">
            <wp:extent cx="5120640" cy="409651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2_dfd_lvl2_citizen.png"/>
                    <pic:cNvPicPr/>
                  </pic:nvPicPr>
                  <pic:blipFill>
                    <a:blip r:embed="rId22"/>
                    <a:stretch>
                      <a:fillRect/>
                    </a:stretch>
                  </pic:blipFill>
                  <pic:spPr>
                    <a:xfrm>
                      <a:off x="0" y="0"/>
                      <a:ext cx="5120640" cy="4096512"/>
                    </a:xfrm>
                    <a:prstGeom prst="rect">
                      <a:avLst/>
                    </a:prstGeom>
                  </pic:spPr>
                </pic:pic>
              </a:graphicData>
            </a:graphic>
          </wp:inline>
        </w:drawing>
      </w:r>
    </w:p>
    <w:p w:rsidR="007D6AE1" w:rsidRDefault="00EA51F1">
      <w:pPr>
        <w:spacing w:before="40" w:after="200"/>
        <w:jc w:val="center"/>
      </w:pPr>
      <w:r>
        <w:rPr>
          <w:b/>
          <w:sz w:val="21"/>
        </w:rPr>
        <w:lastRenderedPageBreak/>
        <w:t>Figure 4.12 Data flow diagram level 2 (citizen)</w:t>
      </w:r>
    </w:p>
    <w:p w:rsidR="007D6AE1" w:rsidRDefault="00EA51F1">
      <w:pPr>
        <w:spacing w:before="200" w:after="80"/>
        <w:jc w:val="center"/>
      </w:pPr>
      <w:r>
        <w:rPr>
          <w:noProof/>
          <w:lang w:val="en-IN" w:eastAsia="en-IN"/>
        </w:rPr>
        <w:drawing>
          <wp:inline distT="0" distB="0" distL="0" distR="0">
            <wp:extent cx="5120640" cy="386892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3_dfd_lvl2_admin.png"/>
                    <pic:cNvPicPr/>
                  </pic:nvPicPr>
                  <pic:blipFill>
                    <a:blip r:embed="rId23"/>
                    <a:stretch>
                      <a:fillRect/>
                    </a:stretch>
                  </pic:blipFill>
                  <pic:spPr>
                    <a:xfrm>
                      <a:off x="0" y="0"/>
                      <a:ext cx="5120640" cy="3868928"/>
                    </a:xfrm>
                    <a:prstGeom prst="rect">
                      <a:avLst/>
                    </a:prstGeom>
                  </pic:spPr>
                </pic:pic>
              </a:graphicData>
            </a:graphic>
          </wp:inline>
        </w:drawing>
      </w:r>
    </w:p>
    <w:p w:rsidR="007D6AE1" w:rsidRDefault="00EA51F1">
      <w:pPr>
        <w:spacing w:before="40" w:after="200"/>
        <w:jc w:val="center"/>
      </w:pPr>
      <w:r>
        <w:rPr>
          <w:b/>
          <w:sz w:val="21"/>
        </w:rPr>
        <w:t>Figure 4.13 Data flow diagram level 2 (administrator &amp; department)</w:t>
      </w:r>
    </w:p>
    <w:p w:rsidR="007D6AE1" w:rsidRDefault="00EA51F1">
      <w:pPr>
        <w:spacing w:before="200"/>
      </w:pPr>
      <w:r>
        <w:rPr>
          <w:b/>
          <w:sz w:val="28"/>
        </w:rPr>
        <w:t>4.3 ER Diagram</w:t>
      </w:r>
    </w:p>
    <w:p w:rsidR="007D6AE1" w:rsidRDefault="00EA51F1">
      <w:pPr>
        <w:spacing w:after="160"/>
      </w:pPr>
      <w:r>
        <w:t>The structural relationships among Users, Departments, Issues, and Feedbacks are depicted in Figure 4.14 and Table 4.5.</w:t>
      </w:r>
    </w:p>
    <w:p w:rsidR="007D6AE1" w:rsidRDefault="00EA51F1">
      <w:pPr>
        <w:spacing w:before="200" w:after="80"/>
        <w:jc w:val="center"/>
      </w:pPr>
      <w:r>
        <w:rPr>
          <w:noProof/>
          <w:lang w:val="en-IN" w:eastAsia="en-IN"/>
        </w:rPr>
        <w:drawing>
          <wp:inline distT="0" distB="0" distL="0" distR="0">
            <wp:extent cx="5303520" cy="322823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14_er_diagram.png"/>
                    <pic:cNvPicPr/>
                  </pic:nvPicPr>
                  <pic:blipFill>
                    <a:blip r:embed="rId24"/>
                    <a:stretch>
                      <a:fillRect/>
                    </a:stretch>
                  </pic:blipFill>
                  <pic:spPr>
                    <a:xfrm>
                      <a:off x="0" y="0"/>
                      <a:ext cx="5303520" cy="3228230"/>
                    </a:xfrm>
                    <a:prstGeom prst="rect">
                      <a:avLst/>
                    </a:prstGeom>
                  </pic:spPr>
                </pic:pic>
              </a:graphicData>
            </a:graphic>
          </wp:inline>
        </w:drawing>
      </w:r>
    </w:p>
    <w:p w:rsidR="007D6AE1" w:rsidRDefault="00EA51F1">
      <w:pPr>
        <w:spacing w:before="40" w:after="200"/>
        <w:jc w:val="center"/>
      </w:pPr>
      <w:r>
        <w:rPr>
          <w:b/>
          <w:sz w:val="21"/>
        </w:rPr>
        <w:t>Figure 4.14 ER diagram (simplified view of main relationships)</w:t>
      </w:r>
    </w:p>
    <w:p w:rsidR="007D6AE1" w:rsidRDefault="00EA51F1">
      <w:pPr>
        <w:spacing w:before="160" w:after="80"/>
      </w:pPr>
      <w:r>
        <w:rPr>
          <w:b/>
          <w:sz w:val="21"/>
        </w:rPr>
        <w:lastRenderedPageBreak/>
        <w:t>Table 4.5 Entity-relationship mapping</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582"/>
        <w:gridCol w:w="2582"/>
        <w:gridCol w:w="3504"/>
      </w:tblGrid>
      <w:tr w:rsidR="007D6AE1">
        <w:trPr>
          <w:tblHeader/>
          <w:jc w:val="center"/>
        </w:trPr>
        <w:tc>
          <w:tcPr>
            <w:tcW w:w="2582" w:type="dxa"/>
            <w:tcMar>
              <w:top w:w="120" w:type="dxa"/>
              <w:left w:w="120" w:type="dxa"/>
              <w:bottom w:w="120" w:type="dxa"/>
              <w:right w:w="120" w:type="dxa"/>
            </w:tcMar>
          </w:tcPr>
          <w:p w:rsidR="007D6AE1" w:rsidRDefault="00EA51F1">
            <w:pPr>
              <w:spacing w:after="0"/>
            </w:pPr>
            <w:r>
              <w:rPr>
                <w:b/>
                <w:sz w:val="19"/>
              </w:rPr>
              <w:t>Parent entity</w:t>
            </w:r>
          </w:p>
        </w:tc>
        <w:tc>
          <w:tcPr>
            <w:tcW w:w="2582" w:type="dxa"/>
            <w:tcMar>
              <w:top w:w="120" w:type="dxa"/>
              <w:left w:w="120" w:type="dxa"/>
              <w:bottom w:w="120" w:type="dxa"/>
              <w:right w:w="120" w:type="dxa"/>
            </w:tcMar>
          </w:tcPr>
          <w:p w:rsidR="007D6AE1" w:rsidRDefault="00EA51F1">
            <w:pPr>
              <w:spacing w:after="0"/>
            </w:pPr>
            <w:r>
              <w:rPr>
                <w:b/>
                <w:sz w:val="19"/>
              </w:rPr>
              <w:t>Child entity</w:t>
            </w:r>
          </w:p>
        </w:tc>
        <w:tc>
          <w:tcPr>
            <w:tcW w:w="3504" w:type="dxa"/>
            <w:tcMar>
              <w:top w:w="120" w:type="dxa"/>
              <w:left w:w="120" w:type="dxa"/>
              <w:bottom w:w="120" w:type="dxa"/>
              <w:right w:w="120" w:type="dxa"/>
            </w:tcMar>
          </w:tcPr>
          <w:p w:rsidR="007D6AE1" w:rsidRDefault="00EA51F1">
            <w:pPr>
              <w:spacing w:after="0"/>
            </w:pPr>
            <w:r>
              <w:rPr>
                <w:b/>
                <w:sz w:val="19"/>
              </w:rPr>
              <w:t>Relationship</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User (Citizen)</w:t>
            </w:r>
          </w:p>
        </w:tc>
        <w:tc>
          <w:tcPr>
            <w:tcW w:w="2582" w:type="dxa"/>
            <w:tcMar>
              <w:top w:w="80" w:type="dxa"/>
              <w:left w:w="120" w:type="dxa"/>
              <w:bottom w:w="80" w:type="dxa"/>
              <w:right w:w="120" w:type="dxa"/>
            </w:tcMar>
          </w:tcPr>
          <w:p w:rsidR="007D6AE1" w:rsidRDefault="00EA51F1">
            <w:pPr>
              <w:spacing w:after="0"/>
            </w:pPr>
            <w:r>
              <w:rPr>
                <w:sz w:val="18"/>
              </w:rPr>
              <w:t>Issue</w:t>
            </w:r>
          </w:p>
        </w:tc>
        <w:tc>
          <w:tcPr>
            <w:tcW w:w="3504" w:type="dxa"/>
            <w:tcMar>
              <w:top w:w="80" w:type="dxa"/>
              <w:left w:w="120" w:type="dxa"/>
              <w:bottom w:w="80" w:type="dxa"/>
              <w:right w:w="120" w:type="dxa"/>
            </w:tcMar>
          </w:tcPr>
          <w:p w:rsidR="007D6AE1" w:rsidRDefault="00EA51F1">
            <w:pPr>
              <w:spacing w:after="0"/>
            </w:pPr>
            <w:r>
              <w:rPr>
                <w:sz w:val="18"/>
              </w:rPr>
              <w:t>One to many (A citizen can submit multiple issues)</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User (Citizen)</w:t>
            </w:r>
          </w:p>
        </w:tc>
        <w:tc>
          <w:tcPr>
            <w:tcW w:w="2582" w:type="dxa"/>
            <w:tcMar>
              <w:top w:w="80" w:type="dxa"/>
              <w:left w:w="120" w:type="dxa"/>
              <w:bottom w:w="80" w:type="dxa"/>
              <w:right w:w="120" w:type="dxa"/>
            </w:tcMar>
          </w:tcPr>
          <w:p w:rsidR="007D6AE1" w:rsidRDefault="00EA51F1">
            <w:pPr>
              <w:spacing w:after="0"/>
            </w:pPr>
            <w:r>
              <w:rPr>
                <w:sz w:val="18"/>
              </w:rPr>
              <w:t>Feedback</w:t>
            </w:r>
          </w:p>
        </w:tc>
        <w:tc>
          <w:tcPr>
            <w:tcW w:w="3504" w:type="dxa"/>
            <w:tcMar>
              <w:top w:w="80" w:type="dxa"/>
              <w:left w:w="120" w:type="dxa"/>
              <w:bottom w:w="80" w:type="dxa"/>
              <w:right w:w="120" w:type="dxa"/>
            </w:tcMar>
          </w:tcPr>
          <w:p w:rsidR="007D6AE1" w:rsidRDefault="00EA51F1">
            <w:pPr>
              <w:spacing w:after="0"/>
            </w:pPr>
            <w:r>
              <w:rPr>
                <w:sz w:val="18"/>
              </w:rPr>
              <w:t>One to many (A citizen can submit multiple reviews)</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Department</w:t>
            </w:r>
          </w:p>
        </w:tc>
        <w:tc>
          <w:tcPr>
            <w:tcW w:w="2582" w:type="dxa"/>
            <w:tcMar>
              <w:top w:w="80" w:type="dxa"/>
              <w:left w:w="120" w:type="dxa"/>
              <w:bottom w:w="80" w:type="dxa"/>
              <w:right w:w="120" w:type="dxa"/>
            </w:tcMar>
          </w:tcPr>
          <w:p w:rsidR="007D6AE1" w:rsidRDefault="00EA51F1">
            <w:pPr>
              <w:spacing w:after="0"/>
            </w:pPr>
            <w:r>
              <w:rPr>
                <w:sz w:val="18"/>
              </w:rPr>
              <w:t>User (Staff)</w:t>
            </w:r>
          </w:p>
        </w:tc>
        <w:tc>
          <w:tcPr>
            <w:tcW w:w="3504" w:type="dxa"/>
            <w:tcMar>
              <w:top w:w="80" w:type="dxa"/>
              <w:left w:w="120" w:type="dxa"/>
              <w:bottom w:w="80" w:type="dxa"/>
              <w:right w:w="120" w:type="dxa"/>
            </w:tcMar>
          </w:tcPr>
          <w:p w:rsidR="007D6AE1" w:rsidRDefault="00EA51F1">
            <w:pPr>
              <w:spacing w:after="0"/>
            </w:pPr>
            <w:r>
              <w:rPr>
                <w:sz w:val="18"/>
              </w:rPr>
              <w:t>One to many (A department employs multiple officers)</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Department</w:t>
            </w:r>
          </w:p>
        </w:tc>
        <w:tc>
          <w:tcPr>
            <w:tcW w:w="2582" w:type="dxa"/>
            <w:tcMar>
              <w:top w:w="80" w:type="dxa"/>
              <w:left w:w="120" w:type="dxa"/>
              <w:bottom w:w="80" w:type="dxa"/>
              <w:right w:w="120" w:type="dxa"/>
            </w:tcMar>
          </w:tcPr>
          <w:p w:rsidR="007D6AE1" w:rsidRDefault="00EA51F1">
            <w:pPr>
              <w:spacing w:after="0"/>
            </w:pPr>
            <w:r>
              <w:rPr>
                <w:sz w:val="18"/>
              </w:rPr>
              <w:t>Issue</w:t>
            </w:r>
          </w:p>
        </w:tc>
        <w:tc>
          <w:tcPr>
            <w:tcW w:w="3504" w:type="dxa"/>
            <w:tcMar>
              <w:top w:w="80" w:type="dxa"/>
              <w:left w:w="120" w:type="dxa"/>
              <w:bottom w:w="80" w:type="dxa"/>
              <w:right w:w="120" w:type="dxa"/>
            </w:tcMar>
          </w:tcPr>
          <w:p w:rsidR="007D6AE1" w:rsidRDefault="00EA51F1">
            <w:pPr>
              <w:spacing w:after="0"/>
            </w:pPr>
            <w:r>
              <w:rPr>
                <w:sz w:val="18"/>
              </w:rPr>
              <w:t>One to many (A department resolves multiple issues)</w:t>
            </w:r>
          </w:p>
        </w:tc>
      </w:tr>
      <w:tr w:rsidR="007D6AE1">
        <w:trPr>
          <w:cantSplit/>
          <w:jc w:val="center"/>
        </w:trPr>
        <w:tc>
          <w:tcPr>
            <w:tcW w:w="2582" w:type="dxa"/>
            <w:tcMar>
              <w:top w:w="80" w:type="dxa"/>
              <w:left w:w="120" w:type="dxa"/>
              <w:bottom w:w="80" w:type="dxa"/>
              <w:right w:w="120" w:type="dxa"/>
            </w:tcMar>
          </w:tcPr>
          <w:p w:rsidR="007D6AE1" w:rsidRDefault="00EA51F1">
            <w:pPr>
              <w:spacing w:after="0"/>
              <w:jc w:val="center"/>
            </w:pPr>
            <w:r>
              <w:rPr>
                <w:sz w:val="18"/>
              </w:rPr>
              <w:t>Issue</w:t>
            </w:r>
          </w:p>
        </w:tc>
        <w:tc>
          <w:tcPr>
            <w:tcW w:w="2582" w:type="dxa"/>
            <w:tcMar>
              <w:top w:w="80" w:type="dxa"/>
              <w:left w:w="120" w:type="dxa"/>
              <w:bottom w:w="80" w:type="dxa"/>
              <w:right w:w="120" w:type="dxa"/>
            </w:tcMar>
          </w:tcPr>
          <w:p w:rsidR="007D6AE1" w:rsidRDefault="00EA51F1">
            <w:pPr>
              <w:spacing w:after="0"/>
            </w:pPr>
            <w:r>
              <w:rPr>
                <w:sz w:val="18"/>
              </w:rPr>
              <w:t>Feedback</w:t>
            </w:r>
          </w:p>
        </w:tc>
        <w:tc>
          <w:tcPr>
            <w:tcW w:w="3504" w:type="dxa"/>
            <w:tcMar>
              <w:top w:w="80" w:type="dxa"/>
              <w:left w:w="120" w:type="dxa"/>
              <w:bottom w:w="80" w:type="dxa"/>
              <w:right w:w="120" w:type="dxa"/>
            </w:tcMar>
          </w:tcPr>
          <w:p w:rsidR="007D6AE1" w:rsidRDefault="00EA51F1">
            <w:pPr>
              <w:spacing w:after="0"/>
            </w:pPr>
            <w:r>
              <w:rPr>
                <w:sz w:val="18"/>
              </w:rPr>
              <w:t>One to one (An issue receives a post-resolution review)</w:t>
            </w:r>
          </w:p>
        </w:tc>
      </w:tr>
    </w:tbl>
    <w:p w:rsidR="007D6AE1" w:rsidRDefault="007D6AE1"/>
    <w:p w:rsidR="007D6AE1" w:rsidRDefault="00EA51F1">
      <w:pPr>
        <w:spacing w:before="200"/>
      </w:pPr>
      <w:r>
        <w:rPr>
          <w:b/>
          <w:sz w:val="28"/>
        </w:rPr>
        <w:t>4.4 Table</w:t>
      </w:r>
    </w:p>
    <w:p w:rsidR="007D6AE1" w:rsidRDefault="00EA51F1">
      <w:pPr>
        <w:spacing w:after="160"/>
      </w:pPr>
      <w:r>
        <w:t>The MongoDB database schema comprises 4 primary collections managed through Mongoose ODM models as detailed in Tables 4.1 to 4.4.</w:t>
      </w:r>
    </w:p>
    <w:p w:rsidR="007D6AE1" w:rsidRDefault="00EA51F1">
      <w:pPr>
        <w:spacing w:before="160" w:after="80"/>
      </w:pPr>
      <w:r>
        <w:rPr>
          <w:b/>
          <w:sz w:val="21"/>
        </w:rPr>
        <w:t>Table 4.1 users collection</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029"/>
        <w:gridCol w:w="2029"/>
        <w:gridCol w:w="4611"/>
      </w:tblGrid>
      <w:tr w:rsidR="007D6AE1">
        <w:trPr>
          <w:tblHeader/>
          <w:jc w:val="center"/>
        </w:trPr>
        <w:tc>
          <w:tcPr>
            <w:tcW w:w="2029" w:type="dxa"/>
            <w:tcMar>
              <w:top w:w="120" w:type="dxa"/>
              <w:left w:w="120" w:type="dxa"/>
              <w:bottom w:w="120" w:type="dxa"/>
              <w:right w:w="120" w:type="dxa"/>
            </w:tcMar>
          </w:tcPr>
          <w:p w:rsidR="007D6AE1" w:rsidRDefault="00EA51F1">
            <w:pPr>
              <w:spacing w:after="0"/>
            </w:pPr>
            <w:r>
              <w:rPr>
                <w:b/>
                <w:sz w:val="19"/>
              </w:rPr>
              <w:t>Field</w:t>
            </w:r>
          </w:p>
        </w:tc>
        <w:tc>
          <w:tcPr>
            <w:tcW w:w="2029" w:type="dxa"/>
            <w:tcMar>
              <w:top w:w="120" w:type="dxa"/>
              <w:left w:w="120" w:type="dxa"/>
              <w:bottom w:w="120" w:type="dxa"/>
              <w:right w:w="120" w:type="dxa"/>
            </w:tcMar>
          </w:tcPr>
          <w:p w:rsidR="007D6AE1" w:rsidRDefault="00EA51F1">
            <w:pPr>
              <w:spacing w:after="0"/>
            </w:pPr>
            <w:r>
              <w:rPr>
                <w:b/>
                <w:sz w:val="19"/>
              </w:rPr>
              <w:t>Type</w:t>
            </w:r>
          </w:p>
        </w:tc>
        <w:tc>
          <w:tcPr>
            <w:tcW w:w="4611" w:type="dxa"/>
            <w:tcMar>
              <w:top w:w="120" w:type="dxa"/>
              <w:left w:w="120" w:type="dxa"/>
              <w:bottom w:w="120" w:type="dxa"/>
              <w:right w:w="120" w:type="dxa"/>
            </w:tcMar>
          </w:tcPr>
          <w:p w:rsidR="007D6AE1" w:rsidRDefault="00EA51F1">
            <w:pPr>
              <w:spacing w:after="0"/>
            </w:pPr>
            <w:r>
              <w:rPr>
                <w:b/>
                <w:sz w:val="19"/>
              </w:rPr>
              <w:t>Description</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_id</w:t>
            </w:r>
          </w:p>
        </w:tc>
        <w:tc>
          <w:tcPr>
            <w:tcW w:w="2029" w:type="dxa"/>
            <w:tcMar>
              <w:top w:w="80" w:type="dxa"/>
              <w:left w:w="120" w:type="dxa"/>
              <w:bottom w:w="80" w:type="dxa"/>
              <w:right w:w="120" w:type="dxa"/>
            </w:tcMar>
          </w:tcPr>
          <w:p w:rsidR="007D6AE1" w:rsidRDefault="00EA51F1">
            <w:pPr>
              <w:spacing w:after="0"/>
            </w:pPr>
            <w:r>
              <w:rPr>
                <w:sz w:val="18"/>
              </w:rPr>
              <w:t>ObjectId (Primary Key)</w:t>
            </w:r>
          </w:p>
        </w:tc>
        <w:tc>
          <w:tcPr>
            <w:tcW w:w="4611" w:type="dxa"/>
            <w:tcMar>
              <w:top w:w="80" w:type="dxa"/>
              <w:left w:w="120" w:type="dxa"/>
              <w:bottom w:w="80" w:type="dxa"/>
              <w:right w:w="120" w:type="dxa"/>
            </w:tcMar>
          </w:tcPr>
          <w:p w:rsidR="007D6AE1" w:rsidRDefault="00EA51F1">
            <w:pPr>
              <w:spacing w:after="0"/>
            </w:pPr>
            <w:r>
              <w:rPr>
                <w:sz w:val="18"/>
              </w:rPr>
              <w:t>Auto-generated unique MongoDB document identifier</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name</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Full name of the registered citizen or municipal staff member</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email</w:t>
            </w:r>
          </w:p>
        </w:tc>
        <w:tc>
          <w:tcPr>
            <w:tcW w:w="2029" w:type="dxa"/>
            <w:tcMar>
              <w:top w:w="80" w:type="dxa"/>
              <w:left w:w="120" w:type="dxa"/>
              <w:bottom w:w="80" w:type="dxa"/>
              <w:right w:w="120" w:type="dxa"/>
            </w:tcMar>
          </w:tcPr>
          <w:p w:rsidR="007D6AE1" w:rsidRDefault="00EA51F1">
            <w:pPr>
              <w:spacing w:after="0"/>
            </w:pPr>
            <w:r>
              <w:rPr>
                <w:sz w:val="18"/>
              </w:rPr>
              <w:t>String (Unique)</w:t>
            </w:r>
          </w:p>
        </w:tc>
        <w:tc>
          <w:tcPr>
            <w:tcW w:w="4611" w:type="dxa"/>
            <w:tcMar>
              <w:top w:w="80" w:type="dxa"/>
              <w:left w:w="120" w:type="dxa"/>
              <w:bottom w:w="80" w:type="dxa"/>
              <w:right w:w="120" w:type="dxa"/>
            </w:tcMar>
          </w:tcPr>
          <w:p w:rsidR="007D6AE1" w:rsidRDefault="00EA51F1">
            <w:pPr>
              <w:spacing w:after="0"/>
            </w:pPr>
            <w:r>
              <w:rPr>
                <w:sz w:val="18"/>
              </w:rPr>
              <w:t>Login email address used for unique account identification</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password</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Hashed / encrypted authentication password string</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role</w:t>
            </w:r>
          </w:p>
        </w:tc>
        <w:tc>
          <w:tcPr>
            <w:tcW w:w="2029" w:type="dxa"/>
            <w:tcMar>
              <w:top w:w="80" w:type="dxa"/>
              <w:left w:w="120" w:type="dxa"/>
              <w:bottom w:w="80" w:type="dxa"/>
              <w:right w:w="120" w:type="dxa"/>
            </w:tcMar>
          </w:tcPr>
          <w:p w:rsidR="007D6AE1" w:rsidRDefault="00EA51F1">
            <w:pPr>
              <w:spacing w:after="0"/>
            </w:pPr>
            <w:r>
              <w:rPr>
                <w:sz w:val="18"/>
              </w:rPr>
              <w:t>Enum ('user','admin','department')</w:t>
            </w:r>
          </w:p>
        </w:tc>
        <w:tc>
          <w:tcPr>
            <w:tcW w:w="4611" w:type="dxa"/>
            <w:tcMar>
              <w:top w:w="80" w:type="dxa"/>
              <w:left w:w="120" w:type="dxa"/>
              <w:bottom w:w="80" w:type="dxa"/>
              <w:right w:w="120" w:type="dxa"/>
            </w:tcMar>
          </w:tcPr>
          <w:p w:rsidR="007D6AE1" w:rsidRDefault="00EA51F1">
            <w:pPr>
              <w:spacing w:after="0"/>
            </w:pPr>
            <w:r>
              <w:rPr>
                <w:sz w:val="18"/>
              </w:rPr>
              <w:t>Role-based privilege tier for access control</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department</w:t>
            </w:r>
          </w:p>
        </w:tc>
        <w:tc>
          <w:tcPr>
            <w:tcW w:w="2029" w:type="dxa"/>
            <w:tcMar>
              <w:top w:w="80" w:type="dxa"/>
              <w:left w:w="120" w:type="dxa"/>
              <w:bottom w:w="80" w:type="dxa"/>
              <w:right w:w="120" w:type="dxa"/>
            </w:tcMar>
          </w:tcPr>
          <w:p w:rsidR="007D6AE1" w:rsidRDefault="00EA51F1">
            <w:pPr>
              <w:spacing w:after="0"/>
            </w:pPr>
            <w:r>
              <w:rPr>
                <w:sz w:val="18"/>
              </w:rPr>
              <w:t>ObjectId (Foreign Key, nullable)</w:t>
            </w:r>
          </w:p>
        </w:tc>
        <w:tc>
          <w:tcPr>
            <w:tcW w:w="4611" w:type="dxa"/>
            <w:tcMar>
              <w:top w:w="80" w:type="dxa"/>
              <w:left w:w="120" w:type="dxa"/>
              <w:bottom w:w="80" w:type="dxa"/>
              <w:right w:w="120" w:type="dxa"/>
            </w:tcMar>
          </w:tcPr>
          <w:p w:rsidR="007D6AE1" w:rsidRDefault="00EA51F1">
            <w:pPr>
              <w:spacing w:after="0"/>
            </w:pPr>
            <w:r>
              <w:rPr>
                <w:sz w:val="18"/>
              </w:rPr>
              <w:t>References _id in departments collection (null for citizens)</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isBlocked</w:t>
            </w:r>
          </w:p>
        </w:tc>
        <w:tc>
          <w:tcPr>
            <w:tcW w:w="2029" w:type="dxa"/>
            <w:tcMar>
              <w:top w:w="80" w:type="dxa"/>
              <w:left w:w="120" w:type="dxa"/>
              <w:bottom w:w="80" w:type="dxa"/>
              <w:right w:w="120" w:type="dxa"/>
            </w:tcMar>
          </w:tcPr>
          <w:p w:rsidR="007D6AE1" w:rsidRDefault="00EA51F1">
            <w:pPr>
              <w:spacing w:after="0"/>
            </w:pPr>
            <w:r>
              <w:rPr>
                <w:sz w:val="18"/>
              </w:rPr>
              <w:t>Boolean (default: false)</w:t>
            </w:r>
          </w:p>
        </w:tc>
        <w:tc>
          <w:tcPr>
            <w:tcW w:w="4611" w:type="dxa"/>
            <w:tcMar>
              <w:top w:w="80" w:type="dxa"/>
              <w:left w:w="120" w:type="dxa"/>
              <w:bottom w:w="80" w:type="dxa"/>
              <w:right w:w="120" w:type="dxa"/>
            </w:tcMar>
          </w:tcPr>
          <w:p w:rsidR="007D6AE1" w:rsidRDefault="00EA51F1">
            <w:pPr>
              <w:spacing w:after="0"/>
            </w:pPr>
            <w:r>
              <w:rPr>
                <w:sz w:val="18"/>
              </w:rPr>
              <w:t>Account moderation status flag; blocks banned accounts</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createdAt, updatedAt</w:t>
            </w:r>
          </w:p>
        </w:tc>
        <w:tc>
          <w:tcPr>
            <w:tcW w:w="2029" w:type="dxa"/>
            <w:tcMar>
              <w:top w:w="80" w:type="dxa"/>
              <w:left w:w="120" w:type="dxa"/>
              <w:bottom w:w="80" w:type="dxa"/>
              <w:right w:w="120" w:type="dxa"/>
            </w:tcMar>
          </w:tcPr>
          <w:p w:rsidR="007D6AE1" w:rsidRDefault="00EA51F1">
            <w:pPr>
              <w:spacing w:after="0"/>
            </w:pPr>
            <w:r>
              <w:rPr>
                <w:sz w:val="18"/>
              </w:rPr>
              <w:t>Date</w:t>
            </w:r>
          </w:p>
        </w:tc>
        <w:tc>
          <w:tcPr>
            <w:tcW w:w="4611" w:type="dxa"/>
            <w:tcMar>
              <w:top w:w="80" w:type="dxa"/>
              <w:left w:w="120" w:type="dxa"/>
              <w:bottom w:w="80" w:type="dxa"/>
              <w:right w:w="120" w:type="dxa"/>
            </w:tcMar>
          </w:tcPr>
          <w:p w:rsidR="007D6AE1" w:rsidRDefault="00EA51F1">
            <w:pPr>
              <w:spacing w:after="0"/>
            </w:pPr>
            <w:r>
              <w:rPr>
                <w:sz w:val="18"/>
              </w:rPr>
              <w:t>Timestamps tracking account registration and last profile update</w:t>
            </w:r>
          </w:p>
        </w:tc>
      </w:tr>
    </w:tbl>
    <w:p w:rsidR="007D6AE1" w:rsidRDefault="007D6AE1"/>
    <w:p w:rsidR="007D6AE1" w:rsidRDefault="00EA51F1">
      <w:pPr>
        <w:spacing w:before="160" w:after="80"/>
      </w:pPr>
      <w:r>
        <w:rPr>
          <w:b/>
          <w:sz w:val="21"/>
        </w:rPr>
        <w:t>Table 4.2 issues collection</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029"/>
        <w:gridCol w:w="2029"/>
        <w:gridCol w:w="4611"/>
      </w:tblGrid>
      <w:tr w:rsidR="007D6AE1">
        <w:trPr>
          <w:tblHeader/>
          <w:jc w:val="center"/>
        </w:trPr>
        <w:tc>
          <w:tcPr>
            <w:tcW w:w="2029" w:type="dxa"/>
            <w:tcMar>
              <w:top w:w="120" w:type="dxa"/>
              <w:left w:w="120" w:type="dxa"/>
              <w:bottom w:w="120" w:type="dxa"/>
              <w:right w:w="120" w:type="dxa"/>
            </w:tcMar>
          </w:tcPr>
          <w:p w:rsidR="007D6AE1" w:rsidRDefault="00EA51F1">
            <w:pPr>
              <w:spacing w:after="0"/>
            </w:pPr>
            <w:r>
              <w:rPr>
                <w:b/>
                <w:sz w:val="19"/>
              </w:rPr>
              <w:t>Field</w:t>
            </w:r>
          </w:p>
        </w:tc>
        <w:tc>
          <w:tcPr>
            <w:tcW w:w="2029" w:type="dxa"/>
            <w:tcMar>
              <w:top w:w="120" w:type="dxa"/>
              <w:left w:w="120" w:type="dxa"/>
              <w:bottom w:w="120" w:type="dxa"/>
              <w:right w:w="120" w:type="dxa"/>
            </w:tcMar>
          </w:tcPr>
          <w:p w:rsidR="007D6AE1" w:rsidRDefault="00EA51F1">
            <w:pPr>
              <w:spacing w:after="0"/>
            </w:pPr>
            <w:r>
              <w:rPr>
                <w:b/>
                <w:sz w:val="19"/>
              </w:rPr>
              <w:t>Type</w:t>
            </w:r>
          </w:p>
        </w:tc>
        <w:tc>
          <w:tcPr>
            <w:tcW w:w="4611" w:type="dxa"/>
            <w:tcMar>
              <w:top w:w="120" w:type="dxa"/>
              <w:left w:w="120" w:type="dxa"/>
              <w:bottom w:w="120" w:type="dxa"/>
              <w:right w:w="120" w:type="dxa"/>
            </w:tcMar>
          </w:tcPr>
          <w:p w:rsidR="007D6AE1" w:rsidRDefault="00EA51F1">
            <w:pPr>
              <w:spacing w:after="0"/>
            </w:pPr>
            <w:r>
              <w:rPr>
                <w:b/>
                <w:sz w:val="19"/>
              </w:rPr>
              <w:t>Description</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_id</w:t>
            </w:r>
          </w:p>
        </w:tc>
        <w:tc>
          <w:tcPr>
            <w:tcW w:w="2029" w:type="dxa"/>
            <w:tcMar>
              <w:top w:w="80" w:type="dxa"/>
              <w:left w:w="120" w:type="dxa"/>
              <w:bottom w:w="80" w:type="dxa"/>
              <w:right w:w="120" w:type="dxa"/>
            </w:tcMar>
          </w:tcPr>
          <w:p w:rsidR="007D6AE1" w:rsidRDefault="00EA51F1">
            <w:pPr>
              <w:spacing w:after="0"/>
            </w:pPr>
            <w:r>
              <w:rPr>
                <w:sz w:val="18"/>
              </w:rPr>
              <w:t>ObjectId (Primary Key)</w:t>
            </w:r>
          </w:p>
        </w:tc>
        <w:tc>
          <w:tcPr>
            <w:tcW w:w="4611" w:type="dxa"/>
            <w:tcMar>
              <w:top w:w="80" w:type="dxa"/>
              <w:left w:w="120" w:type="dxa"/>
              <w:bottom w:w="80" w:type="dxa"/>
              <w:right w:w="120" w:type="dxa"/>
            </w:tcMar>
          </w:tcPr>
          <w:p w:rsidR="007D6AE1" w:rsidRDefault="00EA51F1">
            <w:pPr>
              <w:spacing w:after="0"/>
            </w:pPr>
            <w:r>
              <w:rPr>
                <w:sz w:val="18"/>
              </w:rPr>
              <w:t>Auto-generated unique civic complaint record identifier</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title</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Short summary of the civic defect (e.g. 'Streetlight not glowing')</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lastRenderedPageBreak/>
              <w:t>category</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Civic category: Sanitation, Roads &amp; Infrastructure, Water Supply</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description</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Detailed grievance description and environmental notes</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latitude</w:t>
            </w:r>
          </w:p>
        </w:tc>
        <w:tc>
          <w:tcPr>
            <w:tcW w:w="2029" w:type="dxa"/>
            <w:tcMar>
              <w:top w:w="80" w:type="dxa"/>
              <w:left w:w="120" w:type="dxa"/>
              <w:bottom w:w="80" w:type="dxa"/>
              <w:right w:w="120" w:type="dxa"/>
            </w:tcMar>
          </w:tcPr>
          <w:p w:rsidR="007D6AE1" w:rsidRDefault="00EA51F1">
            <w:pPr>
              <w:spacing w:after="0"/>
            </w:pPr>
            <w:r>
              <w:rPr>
                <w:sz w:val="18"/>
              </w:rPr>
              <w:t>Number</w:t>
            </w:r>
          </w:p>
        </w:tc>
        <w:tc>
          <w:tcPr>
            <w:tcW w:w="4611" w:type="dxa"/>
            <w:tcMar>
              <w:top w:w="80" w:type="dxa"/>
              <w:left w:w="120" w:type="dxa"/>
              <w:bottom w:w="80" w:type="dxa"/>
              <w:right w:w="120" w:type="dxa"/>
            </w:tcMar>
          </w:tcPr>
          <w:p w:rsidR="007D6AE1" w:rsidRDefault="00EA51F1">
            <w:pPr>
              <w:spacing w:after="0"/>
            </w:pPr>
            <w:r>
              <w:rPr>
                <w:sz w:val="18"/>
              </w:rPr>
              <w:t>GPS latitude coordinate captured via HTML5 Geolocation API</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longitude</w:t>
            </w:r>
          </w:p>
        </w:tc>
        <w:tc>
          <w:tcPr>
            <w:tcW w:w="2029" w:type="dxa"/>
            <w:tcMar>
              <w:top w:w="80" w:type="dxa"/>
              <w:left w:w="120" w:type="dxa"/>
              <w:bottom w:w="80" w:type="dxa"/>
              <w:right w:w="120" w:type="dxa"/>
            </w:tcMar>
          </w:tcPr>
          <w:p w:rsidR="007D6AE1" w:rsidRDefault="00EA51F1">
            <w:pPr>
              <w:spacing w:after="0"/>
            </w:pPr>
            <w:r>
              <w:rPr>
                <w:sz w:val="18"/>
              </w:rPr>
              <w:t>Number</w:t>
            </w:r>
          </w:p>
        </w:tc>
        <w:tc>
          <w:tcPr>
            <w:tcW w:w="4611" w:type="dxa"/>
            <w:tcMar>
              <w:top w:w="80" w:type="dxa"/>
              <w:left w:w="120" w:type="dxa"/>
              <w:bottom w:w="80" w:type="dxa"/>
              <w:right w:w="120" w:type="dxa"/>
            </w:tcMar>
          </w:tcPr>
          <w:p w:rsidR="007D6AE1" w:rsidRDefault="00EA51F1">
            <w:pPr>
              <w:spacing w:after="0"/>
            </w:pPr>
            <w:r>
              <w:rPr>
                <w:sz w:val="18"/>
              </w:rPr>
              <w:t>GPS longitude coordinate captured via HTML5 Geolocation API</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photo</w:t>
            </w:r>
          </w:p>
        </w:tc>
        <w:tc>
          <w:tcPr>
            <w:tcW w:w="2029" w:type="dxa"/>
            <w:tcMar>
              <w:top w:w="80" w:type="dxa"/>
              <w:left w:w="120" w:type="dxa"/>
              <w:bottom w:w="80" w:type="dxa"/>
              <w:right w:w="120" w:type="dxa"/>
            </w:tcMar>
          </w:tcPr>
          <w:p w:rsidR="007D6AE1" w:rsidRDefault="00EA51F1">
            <w:pPr>
              <w:spacing w:after="0"/>
            </w:pPr>
            <w:r>
              <w:rPr>
                <w:sz w:val="18"/>
              </w:rPr>
              <w:t>String (Cloudinary URL)</w:t>
            </w:r>
          </w:p>
        </w:tc>
        <w:tc>
          <w:tcPr>
            <w:tcW w:w="4611" w:type="dxa"/>
            <w:tcMar>
              <w:top w:w="80" w:type="dxa"/>
              <w:left w:w="120" w:type="dxa"/>
              <w:bottom w:w="80" w:type="dxa"/>
              <w:right w:w="120" w:type="dxa"/>
            </w:tcMar>
          </w:tcPr>
          <w:p w:rsidR="007D6AE1" w:rsidRDefault="00EA51F1">
            <w:pPr>
              <w:spacing w:after="0"/>
            </w:pPr>
            <w:r>
              <w:rPr>
                <w:sz w:val="18"/>
              </w:rPr>
              <w:t>Cloud storage URL for initial defect photo attached by citizen</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resolvedPhoto</w:t>
            </w:r>
          </w:p>
        </w:tc>
        <w:tc>
          <w:tcPr>
            <w:tcW w:w="2029" w:type="dxa"/>
            <w:tcMar>
              <w:top w:w="80" w:type="dxa"/>
              <w:left w:w="120" w:type="dxa"/>
              <w:bottom w:w="80" w:type="dxa"/>
              <w:right w:w="120" w:type="dxa"/>
            </w:tcMar>
          </w:tcPr>
          <w:p w:rsidR="007D6AE1" w:rsidRDefault="00EA51F1">
            <w:pPr>
              <w:spacing w:after="0"/>
            </w:pPr>
            <w:r>
              <w:rPr>
                <w:sz w:val="18"/>
              </w:rPr>
              <w:t>String (Cloudinary URL)</w:t>
            </w:r>
          </w:p>
        </w:tc>
        <w:tc>
          <w:tcPr>
            <w:tcW w:w="4611" w:type="dxa"/>
            <w:tcMar>
              <w:top w:w="80" w:type="dxa"/>
              <w:left w:w="120" w:type="dxa"/>
              <w:bottom w:w="80" w:type="dxa"/>
              <w:right w:w="120" w:type="dxa"/>
            </w:tcMar>
          </w:tcPr>
          <w:p w:rsidR="007D6AE1" w:rsidRDefault="00EA51F1">
            <w:pPr>
              <w:spacing w:after="0"/>
            </w:pPr>
            <w:r>
              <w:rPr>
                <w:sz w:val="18"/>
              </w:rPr>
              <w:t>Cloud storage URL for repair completion proof uploaded by staff</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trackingId</w:t>
            </w:r>
          </w:p>
        </w:tc>
        <w:tc>
          <w:tcPr>
            <w:tcW w:w="2029" w:type="dxa"/>
            <w:tcMar>
              <w:top w:w="80" w:type="dxa"/>
              <w:left w:w="120" w:type="dxa"/>
              <w:bottom w:w="80" w:type="dxa"/>
              <w:right w:w="120" w:type="dxa"/>
            </w:tcMar>
          </w:tcPr>
          <w:p w:rsidR="007D6AE1" w:rsidRDefault="00EA51F1">
            <w:pPr>
              <w:spacing w:after="0"/>
            </w:pPr>
            <w:r>
              <w:rPr>
                <w:sz w:val="18"/>
              </w:rPr>
              <w:t>String (Index, 10 chars)</w:t>
            </w:r>
          </w:p>
        </w:tc>
        <w:tc>
          <w:tcPr>
            <w:tcW w:w="4611" w:type="dxa"/>
            <w:tcMar>
              <w:top w:w="80" w:type="dxa"/>
              <w:left w:w="120" w:type="dxa"/>
              <w:bottom w:w="80" w:type="dxa"/>
              <w:right w:w="120" w:type="dxa"/>
            </w:tcMar>
          </w:tcPr>
          <w:p w:rsidR="007D6AE1" w:rsidRDefault="00EA51F1">
            <w:pPr>
              <w:spacing w:after="0"/>
            </w:pPr>
            <w:r>
              <w:rPr>
                <w:sz w:val="18"/>
              </w:rPr>
              <w:t>10-character alphanumeric tracking token sliced from _id</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status</w:t>
            </w:r>
          </w:p>
        </w:tc>
        <w:tc>
          <w:tcPr>
            <w:tcW w:w="2029" w:type="dxa"/>
            <w:tcMar>
              <w:top w:w="80" w:type="dxa"/>
              <w:left w:w="120" w:type="dxa"/>
              <w:bottom w:w="80" w:type="dxa"/>
              <w:right w:w="120" w:type="dxa"/>
            </w:tcMar>
          </w:tcPr>
          <w:p w:rsidR="007D6AE1" w:rsidRDefault="00EA51F1">
            <w:pPr>
              <w:spacing w:after="0"/>
            </w:pPr>
            <w:r>
              <w:rPr>
                <w:sz w:val="18"/>
              </w:rPr>
              <w:t>Enum ('Pending','Verified','In Progress','Resolved','Rejected')</w:t>
            </w:r>
          </w:p>
        </w:tc>
        <w:tc>
          <w:tcPr>
            <w:tcW w:w="4611" w:type="dxa"/>
            <w:tcMar>
              <w:top w:w="80" w:type="dxa"/>
              <w:left w:w="120" w:type="dxa"/>
              <w:bottom w:w="80" w:type="dxa"/>
              <w:right w:w="120" w:type="dxa"/>
            </w:tcMar>
          </w:tcPr>
          <w:p w:rsidR="007D6AE1" w:rsidRDefault="00EA51F1">
            <w:pPr>
              <w:spacing w:after="0"/>
            </w:pPr>
            <w:r>
              <w:rPr>
                <w:sz w:val="18"/>
              </w:rPr>
              <w:t>Current lifecycle progression state of the complaint</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department</w:t>
            </w:r>
          </w:p>
        </w:tc>
        <w:tc>
          <w:tcPr>
            <w:tcW w:w="2029" w:type="dxa"/>
            <w:tcMar>
              <w:top w:w="80" w:type="dxa"/>
              <w:left w:w="120" w:type="dxa"/>
              <w:bottom w:w="80" w:type="dxa"/>
              <w:right w:w="120" w:type="dxa"/>
            </w:tcMar>
          </w:tcPr>
          <w:p w:rsidR="007D6AE1" w:rsidRDefault="00EA51F1">
            <w:pPr>
              <w:spacing w:after="0"/>
            </w:pPr>
            <w:r>
              <w:rPr>
                <w:sz w:val="18"/>
              </w:rPr>
              <w:t>ObjectId (Foreign Key, nullable)</w:t>
            </w:r>
          </w:p>
        </w:tc>
        <w:tc>
          <w:tcPr>
            <w:tcW w:w="4611" w:type="dxa"/>
            <w:tcMar>
              <w:top w:w="80" w:type="dxa"/>
              <w:left w:w="120" w:type="dxa"/>
              <w:bottom w:w="80" w:type="dxa"/>
              <w:right w:w="120" w:type="dxa"/>
            </w:tcMar>
          </w:tcPr>
          <w:p w:rsidR="007D6AE1" w:rsidRDefault="00EA51F1">
            <w:pPr>
              <w:spacing w:after="0"/>
            </w:pPr>
            <w:r>
              <w:rPr>
                <w:sz w:val="18"/>
              </w:rPr>
              <w:t>References _id in departments collection assigned by admin</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user</w:t>
            </w:r>
          </w:p>
        </w:tc>
        <w:tc>
          <w:tcPr>
            <w:tcW w:w="2029" w:type="dxa"/>
            <w:tcMar>
              <w:top w:w="80" w:type="dxa"/>
              <w:left w:w="120" w:type="dxa"/>
              <w:bottom w:w="80" w:type="dxa"/>
              <w:right w:w="120" w:type="dxa"/>
            </w:tcMar>
          </w:tcPr>
          <w:p w:rsidR="007D6AE1" w:rsidRDefault="00EA51F1">
            <w:pPr>
              <w:spacing w:after="0"/>
            </w:pPr>
            <w:r>
              <w:rPr>
                <w:sz w:val="18"/>
              </w:rPr>
              <w:t>ObjectId (Foreign Key, nullable)</w:t>
            </w:r>
          </w:p>
        </w:tc>
        <w:tc>
          <w:tcPr>
            <w:tcW w:w="4611" w:type="dxa"/>
            <w:tcMar>
              <w:top w:w="80" w:type="dxa"/>
              <w:left w:w="120" w:type="dxa"/>
              <w:bottom w:w="80" w:type="dxa"/>
              <w:right w:w="120" w:type="dxa"/>
            </w:tcMar>
          </w:tcPr>
          <w:p w:rsidR="007D6AE1" w:rsidRDefault="00EA51F1">
            <w:pPr>
              <w:spacing w:after="0"/>
            </w:pPr>
            <w:r>
              <w:rPr>
                <w:sz w:val="18"/>
              </w:rPr>
              <w:t>References _id in users collection representing reporting citizen</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feedback.rating</w:t>
            </w:r>
          </w:p>
        </w:tc>
        <w:tc>
          <w:tcPr>
            <w:tcW w:w="2029" w:type="dxa"/>
            <w:tcMar>
              <w:top w:w="80" w:type="dxa"/>
              <w:left w:w="120" w:type="dxa"/>
              <w:bottom w:w="80" w:type="dxa"/>
              <w:right w:w="120" w:type="dxa"/>
            </w:tcMar>
          </w:tcPr>
          <w:p w:rsidR="007D6AE1" w:rsidRDefault="00EA51F1">
            <w:pPr>
              <w:spacing w:after="0"/>
            </w:pPr>
            <w:r>
              <w:rPr>
                <w:sz w:val="18"/>
              </w:rPr>
              <w:t>Number (1 to 5, nullable)</w:t>
            </w:r>
          </w:p>
        </w:tc>
        <w:tc>
          <w:tcPr>
            <w:tcW w:w="4611" w:type="dxa"/>
            <w:tcMar>
              <w:top w:w="80" w:type="dxa"/>
              <w:left w:w="120" w:type="dxa"/>
              <w:bottom w:w="80" w:type="dxa"/>
              <w:right w:w="120" w:type="dxa"/>
            </w:tcMar>
          </w:tcPr>
          <w:p w:rsidR="007D6AE1" w:rsidRDefault="00EA51F1">
            <w:pPr>
              <w:spacing w:after="0"/>
            </w:pPr>
            <w:r>
              <w:rPr>
                <w:sz w:val="18"/>
              </w:rPr>
              <w:t>Citizen star rating submitted post-resolution</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feedback.comment</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Citizen comment / review text concerning resolution quality</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createdAt, updatedAt</w:t>
            </w:r>
          </w:p>
        </w:tc>
        <w:tc>
          <w:tcPr>
            <w:tcW w:w="2029" w:type="dxa"/>
            <w:tcMar>
              <w:top w:w="80" w:type="dxa"/>
              <w:left w:w="120" w:type="dxa"/>
              <w:bottom w:w="80" w:type="dxa"/>
              <w:right w:w="120" w:type="dxa"/>
            </w:tcMar>
          </w:tcPr>
          <w:p w:rsidR="007D6AE1" w:rsidRDefault="00EA51F1">
            <w:pPr>
              <w:spacing w:after="0"/>
            </w:pPr>
            <w:r>
              <w:rPr>
                <w:sz w:val="18"/>
              </w:rPr>
              <w:t>Date</w:t>
            </w:r>
          </w:p>
        </w:tc>
        <w:tc>
          <w:tcPr>
            <w:tcW w:w="4611" w:type="dxa"/>
            <w:tcMar>
              <w:top w:w="80" w:type="dxa"/>
              <w:left w:w="120" w:type="dxa"/>
              <w:bottom w:w="80" w:type="dxa"/>
              <w:right w:w="120" w:type="dxa"/>
            </w:tcMar>
          </w:tcPr>
          <w:p w:rsidR="007D6AE1" w:rsidRDefault="00EA51F1">
            <w:pPr>
              <w:spacing w:after="0"/>
            </w:pPr>
            <w:r>
              <w:rPr>
                <w:sz w:val="18"/>
              </w:rPr>
              <w:t>Creation timestamp and last status modification timestamp</w:t>
            </w:r>
          </w:p>
        </w:tc>
      </w:tr>
    </w:tbl>
    <w:p w:rsidR="007D6AE1" w:rsidRDefault="007D6AE1"/>
    <w:p w:rsidR="007D6AE1" w:rsidRDefault="00EA51F1">
      <w:pPr>
        <w:spacing w:before="160" w:after="80"/>
      </w:pPr>
      <w:r>
        <w:rPr>
          <w:b/>
          <w:sz w:val="21"/>
        </w:rPr>
        <w:t>Table 4.3 departments collection</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029"/>
        <w:gridCol w:w="2029"/>
        <w:gridCol w:w="4611"/>
      </w:tblGrid>
      <w:tr w:rsidR="007D6AE1">
        <w:trPr>
          <w:tblHeader/>
          <w:jc w:val="center"/>
        </w:trPr>
        <w:tc>
          <w:tcPr>
            <w:tcW w:w="2029" w:type="dxa"/>
            <w:tcMar>
              <w:top w:w="120" w:type="dxa"/>
              <w:left w:w="120" w:type="dxa"/>
              <w:bottom w:w="120" w:type="dxa"/>
              <w:right w:w="120" w:type="dxa"/>
            </w:tcMar>
          </w:tcPr>
          <w:p w:rsidR="007D6AE1" w:rsidRDefault="00EA51F1">
            <w:pPr>
              <w:spacing w:after="0"/>
            </w:pPr>
            <w:r>
              <w:rPr>
                <w:b/>
                <w:sz w:val="19"/>
              </w:rPr>
              <w:t>Field</w:t>
            </w:r>
          </w:p>
        </w:tc>
        <w:tc>
          <w:tcPr>
            <w:tcW w:w="2029" w:type="dxa"/>
            <w:tcMar>
              <w:top w:w="120" w:type="dxa"/>
              <w:left w:w="120" w:type="dxa"/>
              <w:bottom w:w="120" w:type="dxa"/>
              <w:right w:w="120" w:type="dxa"/>
            </w:tcMar>
          </w:tcPr>
          <w:p w:rsidR="007D6AE1" w:rsidRDefault="00EA51F1">
            <w:pPr>
              <w:spacing w:after="0"/>
            </w:pPr>
            <w:r>
              <w:rPr>
                <w:b/>
                <w:sz w:val="19"/>
              </w:rPr>
              <w:t>Type</w:t>
            </w:r>
          </w:p>
        </w:tc>
        <w:tc>
          <w:tcPr>
            <w:tcW w:w="4611" w:type="dxa"/>
            <w:tcMar>
              <w:top w:w="120" w:type="dxa"/>
              <w:left w:w="120" w:type="dxa"/>
              <w:bottom w:w="120" w:type="dxa"/>
              <w:right w:w="120" w:type="dxa"/>
            </w:tcMar>
          </w:tcPr>
          <w:p w:rsidR="007D6AE1" w:rsidRDefault="00EA51F1">
            <w:pPr>
              <w:spacing w:after="0"/>
            </w:pPr>
            <w:r>
              <w:rPr>
                <w:b/>
                <w:sz w:val="19"/>
              </w:rPr>
              <w:t>Description</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_id</w:t>
            </w:r>
          </w:p>
        </w:tc>
        <w:tc>
          <w:tcPr>
            <w:tcW w:w="2029" w:type="dxa"/>
            <w:tcMar>
              <w:top w:w="80" w:type="dxa"/>
              <w:left w:w="120" w:type="dxa"/>
              <w:bottom w:w="80" w:type="dxa"/>
              <w:right w:w="120" w:type="dxa"/>
            </w:tcMar>
          </w:tcPr>
          <w:p w:rsidR="007D6AE1" w:rsidRDefault="00EA51F1">
            <w:pPr>
              <w:spacing w:after="0"/>
            </w:pPr>
            <w:r>
              <w:rPr>
                <w:sz w:val="18"/>
              </w:rPr>
              <w:t>ObjectId (Primary Key)</w:t>
            </w:r>
          </w:p>
        </w:tc>
        <w:tc>
          <w:tcPr>
            <w:tcW w:w="4611" w:type="dxa"/>
            <w:tcMar>
              <w:top w:w="80" w:type="dxa"/>
              <w:left w:w="120" w:type="dxa"/>
              <w:bottom w:w="80" w:type="dxa"/>
              <w:right w:w="120" w:type="dxa"/>
            </w:tcMar>
          </w:tcPr>
          <w:p w:rsidR="007D6AE1" w:rsidRDefault="00EA51F1">
            <w:pPr>
              <w:spacing w:after="0"/>
            </w:pPr>
            <w:r>
              <w:rPr>
                <w:sz w:val="18"/>
              </w:rPr>
              <w:t>Auto-generated unique municipal department record identifier</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name</w:t>
            </w:r>
          </w:p>
        </w:tc>
        <w:tc>
          <w:tcPr>
            <w:tcW w:w="2029" w:type="dxa"/>
            <w:tcMar>
              <w:top w:w="80" w:type="dxa"/>
              <w:left w:w="120" w:type="dxa"/>
              <w:bottom w:w="80" w:type="dxa"/>
              <w:right w:w="120" w:type="dxa"/>
            </w:tcMar>
          </w:tcPr>
          <w:p w:rsidR="007D6AE1" w:rsidRDefault="00EA51F1">
            <w:pPr>
              <w:spacing w:after="0"/>
            </w:pPr>
            <w:r>
              <w:rPr>
                <w:sz w:val="18"/>
              </w:rPr>
              <w:t>String (Unique)</w:t>
            </w:r>
          </w:p>
        </w:tc>
        <w:tc>
          <w:tcPr>
            <w:tcW w:w="4611" w:type="dxa"/>
            <w:tcMar>
              <w:top w:w="80" w:type="dxa"/>
              <w:left w:w="120" w:type="dxa"/>
              <w:bottom w:w="80" w:type="dxa"/>
              <w:right w:w="120" w:type="dxa"/>
            </w:tcMar>
          </w:tcPr>
          <w:p w:rsidR="007D6AE1" w:rsidRDefault="00EA51F1">
            <w:pPr>
              <w:spacing w:after="0"/>
            </w:pPr>
            <w:r>
              <w:rPr>
                <w:sz w:val="18"/>
              </w:rPr>
              <w:t>Official name: Sanitation &amp; Waste, Roads &amp; Infra, Water Supply</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description</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Description of civic maintenance responsibilities and tasks</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email</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Official contact email for department supervisory correspondence</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createdAt, updatedAt</w:t>
            </w:r>
          </w:p>
        </w:tc>
        <w:tc>
          <w:tcPr>
            <w:tcW w:w="2029" w:type="dxa"/>
            <w:tcMar>
              <w:top w:w="80" w:type="dxa"/>
              <w:left w:w="120" w:type="dxa"/>
              <w:bottom w:w="80" w:type="dxa"/>
              <w:right w:w="120" w:type="dxa"/>
            </w:tcMar>
          </w:tcPr>
          <w:p w:rsidR="007D6AE1" w:rsidRDefault="00EA51F1">
            <w:pPr>
              <w:spacing w:after="0"/>
            </w:pPr>
            <w:r>
              <w:rPr>
                <w:sz w:val="18"/>
              </w:rPr>
              <w:t>Date</w:t>
            </w:r>
          </w:p>
        </w:tc>
        <w:tc>
          <w:tcPr>
            <w:tcW w:w="4611" w:type="dxa"/>
            <w:tcMar>
              <w:top w:w="80" w:type="dxa"/>
              <w:left w:w="120" w:type="dxa"/>
              <w:bottom w:w="80" w:type="dxa"/>
              <w:right w:w="120" w:type="dxa"/>
            </w:tcMar>
          </w:tcPr>
          <w:p w:rsidR="007D6AE1" w:rsidRDefault="00EA51F1">
            <w:pPr>
              <w:spacing w:after="0"/>
            </w:pPr>
            <w:r>
              <w:rPr>
                <w:sz w:val="18"/>
              </w:rPr>
              <w:t>Timestamps tracking department registration and updates</w:t>
            </w:r>
          </w:p>
        </w:tc>
      </w:tr>
    </w:tbl>
    <w:p w:rsidR="007D6AE1" w:rsidRDefault="007D6AE1"/>
    <w:p w:rsidR="007D6AE1" w:rsidRDefault="00EA51F1">
      <w:pPr>
        <w:spacing w:before="160" w:after="80"/>
      </w:pPr>
      <w:r>
        <w:rPr>
          <w:b/>
          <w:sz w:val="21"/>
        </w:rPr>
        <w:t>Table 4.4 feedbacks collection</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029"/>
        <w:gridCol w:w="2029"/>
        <w:gridCol w:w="4611"/>
      </w:tblGrid>
      <w:tr w:rsidR="007D6AE1">
        <w:trPr>
          <w:tblHeader/>
          <w:jc w:val="center"/>
        </w:trPr>
        <w:tc>
          <w:tcPr>
            <w:tcW w:w="2029" w:type="dxa"/>
            <w:tcMar>
              <w:top w:w="120" w:type="dxa"/>
              <w:left w:w="120" w:type="dxa"/>
              <w:bottom w:w="120" w:type="dxa"/>
              <w:right w:w="120" w:type="dxa"/>
            </w:tcMar>
          </w:tcPr>
          <w:p w:rsidR="007D6AE1" w:rsidRDefault="00EA51F1">
            <w:pPr>
              <w:spacing w:after="0"/>
            </w:pPr>
            <w:r>
              <w:rPr>
                <w:b/>
                <w:sz w:val="19"/>
              </w:rPr>
              <w:t>Field</w:t>
            </w:r>
          </w:p>
        </w:tc>
        <w:tc>
          <w:tcPr>
            <w:tcW w:w="2029" w:type="dxa"/>
            <w:tcMar>
              <w:top w:w="120" w:type="dxa"/>
              <w:left w:w="120" w:type="dxa"/>
              <w:bottom w:w="120" w:type="dxa"/>
              <w:right w:w="120" w:type="dxa"/>
            </w:tcMar>
          </w:tcPr>
          <w:p w:rsidR="007D6AE1" w:rsidRDefault="00EA51F1">
            <w:pPr>
              <w:spacing w:after="0"/>
            </w:pPr>
            <w:r>
              <w:rPr>
                <w:b/>
                <w:sz w:val="19"/>
              </w:rPr>
              <w:t>Type</w:t>
            </w:r>
          </w:p>
        </w:tc>
        <w:tc>
          <w:tcPr>
            <w:tcW w:w="4611" w:type="dxa"/>
            <w:tcMar>
              <w:top w:w="120" w:type="dxa"/>
              <w:left w:w="120" w:type="dxa"/>
              <w:bottom w:w="120" w:type="dxa"/>
              <w:right w:w="120" w:type="dxa"/>
            </w:tcMar>
          </w:tcPr>
          <w:p w:rsidR="007D6AE1" w:rsidRDefault="00EA51F1">
            <w:pPr>
              <w:spacing w:after="0"/>
            </w:pPr>
            <w:r>
              <w:rPr>
                <w:b/>
                <w:sz w:val="19"/>
              </w:rPr>
              <w:t>Description</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lastRenderedPageBreak/>
              <w:t>_id</w:t>
            </w:r>
          </w:p>
        </w:tc>
        <w:tc>
          <w:tcPr>
            <w:tcW w:w="2029" w:type="dxa"/>
            <w:tcMar>
              <w:top w:w="80" w:type="dxa"/>
              <w:left w:w="120" w:type="dxa"/>
              <w:bottom w:w="80" w:type="dxa"/>
              <w:right w:w="120" w:type="dxa"/>
            </w:tcMar>
          </w:tcPr>
          <w:p w:rsidR="007D6AE1" w:rsidRDefault="00EA51F1">
            <w:pPr>
              <w:spacing w:after="0"/>
            </w:pPr>
            <w:r>
              <w:rPr>
                <w:sz w:val="18"/>
              </w:rPr>
              <w:t>ObjectId (Primary Key)</w:t>
            </w:r>
          </w:p>
        </w:tc>
        <w:tc>
          <w:tcPr>
            <w:tcW w:w="4611" w:type="dxa"/>
            <w:tcMar>
              <w:top w:w="80" w:type="dxa"/>
              <w:left w:w="120" w:type="dxa"/>
              <w:bottom w:w="80" w:type="dxa"/>
              <w:right w:w="120" w:type="dxa"/>
            </w:tcMar>
          </w:tcPr>
          <w:p w:rsidR="007D6AE1" w:rsidRDefault="00EA51F1">
            <w:pPr>
              <w:spacing w:after="0"/>
            </w:pPr>
            <w:r>
              <w:rPr>
                <w:sz w:val="18"/>
              </w:rPr>
              <w:t>Auto-generated unique feedback submission identifier</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user</w:t>
            </w:r>
          </w:p>
        </w:tc>
        <w:tc>
          <w:tcPr>
            <w:tcW w:w="2029" w:type="dxa"/>
            <w:tcMar>
              <w:top w:w="80" w:type="dxa"/>
              <w:left w:w="120" w:type="dxa"/>
              <w:bottom w:w="80" w:type="dxa"/>
              <w:right w:w="120" w:type="dxa"/>
            </w:tcMar>
          </w:tcPr>
          <w:p w:rsidR="007D6AE1" w:rsidRDefault="00EA51F1">
            <w:pPr>
              <w:spacing w:after="0"/>
            </w:pPr>
            <w:r>
              <w:rPr>
                <w:sz w:val="18"/>
              </w:rPr>
              <w:t>ObjectId (Foreign Key)</w:t>
            </w:r>
          </w:p>
        </w:tc>
        <w:tc>
          <w:tcPr>
            <w:tcW w:w="4611" w:type="dxa"/>
            <w:tcMar>
              <w:top w:w="80" w:type="dxa"/>
              <w:left w:w="120" w:type="dxa"/>
              <w:bottom w:w="80" w:type="dxa"/>
              <w:right w:w="120" w:type="dxa"/>
            </w:tcMar>
          </w:tcPr>
          <w:p w:rsidR="007D6AE1" w:rsidRDefault="00EA51F1">
            <w:pPr>
              <w:spacing w:after="0"/>
            </w:pPr>
            <w:r>
              <w:rPr>
                <w:sz w:val="18"/>
              </w:rPr>
              <w:t>References _id in users collection of the citizen submitting review</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userName</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Display name of citizen submitting the feedback</w:t>
            </w:r>
          </w:p>
        </w:tc>
      </w:tr>
      <w:tr w:rsidR="007D6AE1">
        <w:trPr>
          <w:cantSplit/>
          <w:jc w:val="center"/>
        </w:trPr>
        <w:tc>
          <w:tcPr>
            <w:tcW w:w="2029" w:type="dxa"/>
            <w:tcMar>
              <w:top w:w="80" w:type="dxa"/>
              <w:left w:w="120" w:type="dxa"/>
              <w:bottom w:w="80" w:type="dxa"/>
              <w:right w:w="120" w:type="dxa"/>
            </w:tcMar>
          </w:tcPr>
          <w:p w:rsidR="007D6AE1" w:rsidRDefault="00EA51F1">
            <w:pPr>
              <w:spacing w:after="0"/>
              <w:jc w:val="center"/>
            </w:pPr>
            <w:r>
              <w:rPr>
                <w:sz w:val="18"/>
              </w:rPr>
              <w:t>issue</w:t>
            </w:r>
          </w:p>
        </w:tc>
        <w:tc>
          <w:tcPr>
            <w:tcW w:w="2029" w:type="dxa"/>
            <w:tcMar>
              <w:top w:w="80" w:type="dxa"/>
              <w:left w:w="120" w:type="dxa"/>
              <w:bottom w:w="80" w:type="dxa"/>
              <w:right w:w="120" w:type="dxa"/>
            </w:tcMar>
          </w:tcPr>
          <w:p w:rsidR="007D6AE1" w:rsidRDefault="00EA51F1">
            <w:pPr>
              <w:spacing w:after="0"/>
            </w:pPr>
            <w:r>
              <w:rPr>
                <w:sz w:val="18"/>
              </w:rPr>
              <w:t>ObjectId (Foreign Key, nullable)</w:t>
            </w:r>
          </w:p>
        </w:tc>
        <w:tc>
          <w:tcPr>
            <w:tcW w:w="4611" w:type="dxa"/>
            <w:tcMar>
              <w:top w:w="80" w:type="dxa"/>
              <w:left w:w="120" w:type="dxa"/>
              <w:bottom w:w="80" w:type="dxa"/>
              <w:right w:w="120" w:type="dxa"/>
            </w:tcMar>
          </w:tcPr>
          <w:p w:rsidR="007D6AE1" w:rsidRDefault="00EA51F1">
            <w:pPr>
              <w:spacing w:after="0"/>
            </w:pPr>
            <w:r>
              <w:rPr>
                <w:sz w:val="18"/>
              </w:rPr>
              <w:t>References _id in issues collection being evaluated</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issueTitle</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Title of the resolved grievance referenced by the review</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rating</w:t>
            </w:r>
          </w:p>
        </w:tc>
        <w:tc>
          <w:tcPr>
            <w:tcW w:w="2029" w:type="dxa"/>
            <w:tcMar>
              <w:top w:w="80" w:type="dxa"/>
              <w:left w:w="120" w:type="dxa"/>
              <w:bottom w:w="80" w:type="dxa"/>
              <w:right w:w="120" w:type="dxa"/>
            </w:tcMar>
          </w:tcPr>
          <w:p w:rsidR="007D6AE1" w:rsidRDefault="00EA51F1">
            <w:pPr>
              <w:spacing w:after="0"/>
            </w:pPr>
            <w:r>
              <w:rPr>
                <w:sz w:val="18"/>
              </w:rPr>
              <w:t>Number (1 to 5)</w:t>
            </w:r>
          </w:p>
        </w:tc>
        <w:tc>
          <w:tcPr>
            <w:tcW w:w="4611" w:type="dxa"/>
            <w:tcMar>
              <w:top w:w="80" w:type="dxa"/>
              <w:left w:w="120" w:type="dxa"/>
              <w:bottom w:w="80" w:type="dxa"/>
              <w:right w:w="120" w:type="dxa"/>
            </w:tcMar>
          </w:tcPr>
          <w:p w:rsidR="007D6AE1" w:rsidRDefault="00EA51F1">
            <w:pPr>
              <w:spacing w:after="0"/>
            </w:pPr>
            <w:r>
              <w:rPr>
                <w:sz w:val="18"/>
              </w:rPr>
              <w:t>Numerical quality rating (1 to 5 stars) given by citizen</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category</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Review category (e.g. 'Resolution Quality', 'Staff Promptness')</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comment</w:t>
            </w:r>
          </w:p>
        </w:tc>
        <w:tc>
          <w:tcPr>
            <w:tcW w:w="2029" w:type="dxa"/>
            <w:tcMar>
              <w:top w:w="80" w:type="dxa"/>
              <w:left w:w="120" w:type="dxa"/>
              <w:bottom w:w="80" w:type="dxa"/>
              <w:right w:w="120" w:type="dxa"/>
            </w:tcMar>
          </w:tcPr>
          <w:p w:rsidR="007D6AE1" w:rsidRDefault="00EA51F1">
            <w:pPr>
              <w:spacing w:after="0"/>
            </w:pPr>
            <w:r>
              <w:rPr>
                <w:sz w:val="18"/>
              </w:rPr>
              <w:t>String</w:t>
            </w:r>
          </w:p>
        </w:tc>
        <w:tc>
          <w:tcPr>
            <w:tcW w:w="4611" w:type="dxa"/>
            <w:tcMar>
              <w:top w:w="80" w:type="dxa"/>
              <w:left w:w="120" w:type="dxa"/>
              <w:bottom w:w="80" w:type="dxa"/>
              <w:right w:w="120" w:type="dxa"/>
            </w:tcMar>
          </w:tcPr>
          <w:p w:rsidR="007D6AE1" w:rsidRDefault="00EA51F1">
            <w:pPr>
              <w:spacing w:after="0"/>
            </w:pPr>
            <w:r>
              <w:rPr>
                <w:sz w:val="18"/>
              </w:rPr>
              <w:t>Citizen narrative feedback regarding the completed repair work</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createdAt, updatedAt</w:t>
            </w:r>
          </w:p>
        </w:tc>
        <w:tc>
          <w:tcPr>
            <w:tcW w:w="2029" w:type="dxa"/>
            <w:tcMar>
              <w:top w:w="80" w:type="dxa"/>
              <w:left w:w="120" w:type="dxa"/>
              <w:bottom w:w="80" w:type="dxa"/>
              <w:right w:w="120" w:type="dxa"/>
            </w:tcMar>
          </w:tcPr>
          <w:p w:rsidR="007D6AE1" w:rsidRDefault="00EA51F1">
            <w:pPr>
              <w:spacing w:after="0"/>
            </w:pPr>
            <w:r>
              <w:rPr>
                <w:sz w:val="18"/>
              </w:rPr>
              <w:t>Date</w:t>
            </w:r>
          </w:p>
        </w:tc>
        <w:tc>
          <w:tcPr>
            <w:tcW w:w="4611" w:type="dxa"/>
            <w:tcMar>
              <w:top w:w="80" w:type="dxa"/>
              <w:left w:w="120" w:type="dxa"/>
              <w:bottom w:w="80" w:type="dxa"/>
              <w:right w:w="120" w:type="dxa"/>
            </w:tcMar>
          </w:tcPr>
          <w:p w:rsidR="007D6AE1" w:rsidRDefault="00EA51F1">
            <w:pPr>
              <w:spacing w:after="0"/>
            </w:pPr>
            <w:r>
              <w:rPr>
                <w:sz w:val="18"/>
              </w:rPr>
              <w:t>Submission timestamp of citizen review</w:t>
            </w:r>
          </w:p>
        </w:tc>
      </w:tr>
    </w:tbl>
    <w:p w:rsidR="007D6AE1" w:rsidRDefault="007D6AE1"/>
    <w:p w:rsidR="007D6AE1" w:rsidRDefault="00EA51F1">
      <w:pPr>
        <w:spacing w:before="200"/>
      </w:pPr>
      <w:r>
        <w:rPr>
          <w:b/>
          <w:sz w:val="28"/>
        </w:rPr>
        <w:t>4.5 Testing</w:t>
      </w:r>
    </w:p>
    <w:p w:rsidR="007D6AE1" w:rsidRDefault="00EA51F1">
      <w:pPr>
        <w:spacing w:after="200"/>
        <w:jc w:val="both"/>
      </w:pPr>
      <w:r>
        <w:t>System testing was conducted to verify that every functional module operates according to specifications, that incorrect or incomplete inputs are handled gracefully with informative error messages, and that privileged operations are protected by role-based access rules. Testing was executed on the local development environment using modern web browsers (Google Chrome and Microsoft Edge) across mobile and desktop viewport dimensions.</w:t>
      </w:r>
    </w:p>
    <w:p w:rsidR="007D6AE1" w:rsidRDefault="00EA51F1">
      <w:pPr>
        <w:spacing w:before="160" w:after="80"/>
      </w:pPr>
      <w:r>
        <w:rPr>
          <w:b/>
        </w:rPr>
        <w:t>4.5.1 Testing strategy</w:t>
      </w:r>
    </w:p>
    <w:p w:rsidR="007D6AE1" w:rsidRDefault="00EA51F1">
      <w:pPr>
        <w:spacing w:before="160" w:after="80"/>
      </w:pPr>
      <w:r>
        <w:rPr>
          <w:b/>
          <w:sz w:val="21"/>
        </w:rPr>
        <w:t>Table 4.6 Levels of testing</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029"/>
        <w:gridCol w:w="3320"/>
        <w:gridCol w:w="3320"/>
      </w:tblGrid>
      <w:tr w:rsidR="007D6AE1">
        <w:trPr>
          <w:tblHeader/>
          <w:jc w:val="center"/>
        </w:trPr>
        <w:tc>
          <w:tcPr>
            <w:tcW w:w="2029" w:type="dxa"/>
            <w:tcMar>
              <w:top w:w="120" w:type="dxa"/>
              <w:left w:w="120" w:type="dxa"/>
              <w:bottom w:w="120" w:type="dxa"/>
              <w:right w:w="120" w:type="dxa"/>
            </w:tcMar>
          </w:tcPr>
          <w:p w:rsidR="007D6AE1" w:rsidRDefault="00EA51F1">
            <w:pPr>
              <w:spacing w:after="0"/>
            </w:pPr>
            <w:r>
              <w:rPr>
                <w:b/>
                <w:sz w:val="19"/>
              </w:rPr>
              <w:t>Level</w:t>
            </w:r>
          </w:p>
        </w:tc>
        <w:tc>
          <w:tcPr>
            <w:tcW w:w="3320" w:type="dxa"/>
            <w:tcMar>
              <w:top w:w="120" w:type="dxa"/>
              <w:left w:w="120" w:type="dxa"/>
              <w:bottom w:w="120" w:type="dxa"/>
              <w:right w:w="120" w:type="dxa"/>
            </w:tcMar>
          </w:tcPr>
          <w:p w:rsidR="007D6AE1" w:rsidRDefault="00EA51F1">
            <w:pPr>
              <w:spacing w:after="0"/>
            </w:pPr>
            <w:r>
              <w:rPr>
                <w:b/>
                <w:sz w:val="19"/>
              </w:rPr>
              <w:t>Purpose</w:t>
            </w:r>
          </w:p>
        </w:tc>
        <w:tc>
          <w:tcPr>
            <w:tcW w:w="3320" w:type="dxa"/>
            <w:tcMar>
              <w:top w:w="120" w:type="dxa"/>
              <w:left w:w="120" w:type="dxa"/>
              <w:bottom w:w="120" w:type="dxa"/>
              <w:right w:w="120" w:type="dxa"/>
            </w:tcMar>
          </w:tcPr>
          <w:p w:rsidR="007D6AE1" w:rsidRDefault="00EA51F1">
            <w:pPr>
              <w:spacing w:after="0"/>
            </w:pPr>
            <w:r>
              <w:rPr>
                <w:b/>
                <w:sz w:val="19"/>
              </w:rPr>
              <w:t>Applied to</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Unit testing</w:t>
            </w:r>
          </w:p>
        </w:tc>
        <w:tc>
          <w:tcPr>
            <w:tcW w:w="3320" w:type="dxa"/>
            <w:tcMar>
              <w:top w:w="80" w:type="dxa"/>
              <w:left w:w="120" w:type="dxa"/>
              <w:bottom w:w="80" w:type="dxa"/>
              <w:right w:w="120" w:type="dxa"/>
            </w:tcMar>
          </w:tcPr>
          <w:p w:rsidR="007D6AE1" w:rsidRDefault="00EA51F1">
            <w:pPr>
              <w:spacing w:after="0"/>
            </w:pPr>
            <w:r>
              <w:rPr>
                <w:sz w:val="18"/>
              </w:rPr>
              <w:t>Verify individual functions, inputs, and validation rules in isolation</w:t>
            </w:r>
          </w:p>
        </w:tc>
        <w:tc>
          <w:tcPr>
            <w:tcW w:w="3320" w:type="dxa"/>
            <w:tcMar>
              <w:top w:w="80" w:type="dxa"/>
              <w:left w:w="120" w:type="dxa"/>
              <w:bottom w:w="80" w:type="dxa"/>
              <w:right w:w="120" w:type="dxa"/>
            </w:tcMar>
          </w:tcPr>
          <w:p w:rsidR="007D6AE1" w:rsidRDefault="00EA51F1">
            <w:pPr>
              <w:spacing w:after="0"/>
            </w:pPr>
            <w:r>
              <w:rPr>
                <w:sz w:val="18"/>
              </w:rPr>
              <w:t>GPS coordinate verification, photo MIME validator, 10-char tracking ID slicer, password validator</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Integration testing</w:t>
            </w:r>
          </w:p>
        </w:tc>
        <w:tc>
          <w:tcPr>
            <w:tcW w:w="3320" w:type="dxa"/>
            <w:tcMar>
              <w:top w:w="80" w:type="dxa"/>
              <w:left w:w="120" w:type="dxa"/>
              <w:bottom w:w="80" w:type="dxa"/>
              <w:right w:w="120" w:type="dxa"/>
            </w:tcMar>
          </w:tcPr>
          <w:p w:rsidR="007D6AE1" w:rsidRDefault="00EA51F1">
            <w:pPr>
              <w:spacing w:after="0"/>
            </w:pPr>
            <w:r>
              <w:rPr>
                <w:sz w:val="18"/>
              </w:rPr>
              <w:t>Check data exchange and coordination between connected modules</w:t>
            </w:r>
          </w:p>
        </w:tc>
        <w:tc>
          <w:tcPr>
            <w:tcW w:w="3320" w:type="dxa"/>
            <w:tcMar>
              <w:top w:w="80" w:type="dxa"/>
              <w:left w:w="120" w:type="dxa"/>
              <w:bottom w:w="80" w:type="dxa"/>
              <w:right w:w="120" w:type="dxa"/>
            </w:tcMar>
          </w:tcPr>
          <w:p w:rsidR="007D6AE1" w:rsidRDefault="00EA51F1">
            <w:pPr>
              <w:spacing w:after="0"/>
            </w:pPr>
            <w:r>
              <w:rPr>
                <w:sz w:val="18"/>
              </w:rPr>
              <w:t>Report form to Multer to Cloudinary upload, complaint submission to MongoDB write, admin edit to DB update</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System testing</w:t>
            </w:r>
          </w:p>
        </w:tc>
        <w:tc>
          <w:tcPr>
            <w:tcW w:w="3320" w:type="dxa"/>
            <w:tcMar>
              <w:top w:w="80" w:type="dxa"/>
              <w:left w:w="120" w:type="dxa"/>
              <w:bottom w:w="80" w:type="dxa"/>
              <w:right w:w="120" w:type="dxa"/>
            </w:tcMar>
          </w:tcPr>
          <w:p w:rsidR="007D6AE1" w:rsidRDefault="00EA51F1">
            <w:pPr>
              <w:spacing w:after="0"/>
            </w:pPr>
            <w:r>
              <w:rPr>
                <w:sz w:val="18"/>
              </w:rPr>
              <w:t>Test complete end-to-end user journeys across all roles</w:t>
            </w:r>
          </w:p>
        </w:tc>
        <w:tc>
          <w:tcPr>
            <w:tcW w:w="3320" w:type="dxa"/>
            <w:tcMar>
              <w:top w:w="80" w:type="dxa"/>
              <w:left w:w="120" w:type="dxa"/>
              <w:bottom w:w="80" w:type="dxa"/>
              <w:right w:w="120" w:type="dxa"/>
            </w:tcMar>
          </w:tcPr>
          <w:p w:rsidR="007D6AE1" w:rsidRDefault="00EA51F1">
            <w:pPr>
              <w:spacing w:after="0"/>
            </w:pPr>
            <w:r>
              <w:rPr>
                <w:sz w:val="18"/>
              </w:rPr>
              <w:t>Citizen registration -&gt; Issue reporting -&gt; Admin edit -&gt; Department proof upload -&gt; Resolved tracking -&gt; Feedback</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Security testing</w:t>
            </w:r>
          </w:p>
        </w:tc>
        <w:tc>
          <w:tcPr>
            <w:tcW w:w="3320" w:type="dxa"/>
            <w:tcMar>
              <w:top w:w="80" w:type="dxa"/>
              <w:left w:w="120" w:type="dxa"/>
              <w:bottom w:w="80" w:type="dxa"/>
              <w:right w:w="120" w:type="dxa"/>
            </w:tcMar>
          </w:tcPr>
          <w:p w:rsidR="007D6AE1" w:rsidRDefault="00EA51F1">
            <w:pPr>
              <w:spacing w:after="0"/>
            </w:pPr>
            <w:r>
              <w:rPr>
                <w:sz w:val="18"/>
              </w:rPr>
              <w:t>Verify route protection, role boundaries, and input safety</w:t>
            </w:r>
          </w:p>
        </w:tc>
        <w:tc>
          <w:tcPr>
            <w:tcW w:w="3320" w:type="dxa"/>
            <w:tcMar>
              <w:top w:w="80" w:type="dxa"/>
              <w:left w:w="120" w:type="dxa"/>
              <w:bottom w:w="80" w:type="dxa"/>
              <w:right w:w="120" w:type="dxa"/>
            </w:tcMar>
          </w:tcPr>
          <w:p w:rsidR="007D6AE1" w:rsidRDefault="00EA51F1">
            <w:pPr>
              <w:spacing w:after="0"/>
            </w:pPr>
            <w:r>
              <w:rPr>
                <w:sz w:val="18"/>
              </w:rPr>
              <w:t>Role-based middleware guards, blocking banned users, preventing non-admin access to edit endpoints</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lastRenderedPageBreak/>
              <w:t>Usability testing</w:t>
            </w:r>
          </w:p>
        </w:tc>
        <w:tc>
          <w:tcPr>
            <w:tcW w:w="3320" w:type="dxa"/>
            <w:tcMar>
              <w:top w:w="80" w:type="dxa"/>
              <w:left w:w="120" w:type="dxa"/>
              <w:bottom w:w="80" w:type="dxa"/>
              <w:right w:w="120" w:type="dxa"/>
            </w:tcMar>
          </w:tcPr>
          <w:p w:rsidR="007D6AE1" w:rsidRDefault="00EA51F1">
            <w:pPr>
              <w:spacing w:after="0"/>
            </w:pPr>
            <w:r>
              <w:rPr>
                <w:sz w:val="18"/>
              </w:rPr>
              <w:t>Verify responsive UI layout, modals, and user messages</w:t>
            </w:r>
          </w:p>
        </w:tc>
        <w:tc>
          <w:tcPr>
            <w:tcW w:w="3320" w:type="dxa"/>
            <w:tcMar>
              <w:top w:w="80" w:type="dxa"/>
              <w:left w:w="120" w:type="dxa"/>
              <w:bottom w:w="80" w:type="dxa"/>
              <w:right w:w="120" w:type="dxa"/>
            </w:tcMar>
          </w:tcPr>
          <w:p w:rsidR="007D6AE1" w:rsidRDefault="00EA51F1">
            <w:pPr>
              <w:spacing w:after="0"/>
            </w:pPr>
            <w:r>
              <w:rPr>
                <w:sz w:val="18"/>
              </w:rPr>
              <w:t>Toast notifications, modal popups, image lightboxes, mobile viewport responsiveness, GPS prompt alerts</w:t>
            </w:r>
          </w:p>
        </w:tc>
      </w:tr>
      <w:tr w:rsidR="007D6AE1">
        <w:trPr>
          <w:cantSplit/>
          <w:jc w:val="center"/>
        </w:trPr>
        <w:tc>
          <w:tcPr>
            <w:tcW w:w="2029" w:type="dxa"/>
            <w:tcMar>
              <w:top w:w="80" w:type="dxa"/>
              <w:left w:w="120" w:type="dxa"/>
              <w:bottom w:w="80" w:type="dxa"/>
              <w:right w:w="120" w:type="dxa"/>
            </w:tcMar>
          </w:tcPr>
          <w:p w:rsidR="007D6AE1" w:rsidRDefault="00EA51F1">
            <w:pPr>
              <w:spacing w:after="0"/>
            </w:pPr>
            <w:r>
              <w:rPr>
                <w:sz w:val="18"/>
              </w:rPr>
              <w:t>Performance observation</w:t>
            </w:r>
          </w:p>
        </w:tc>
        <w:tc>
          <w:tcPr>
            <w:tcW w:w="3320" w:type="dxa"/>
            <w:tcMar>
              <w:top w:w="80" w:type="dxa"/>
              <w:left w:w="120" w:type="dxa"/>
              <w:bottom w:w="80" w:type="dxa"/>
              <w:right w:w="120" w:type="dxa"/>
            </w:tcMar>
          </w:tcPr>
          <w:p w:rsidR="007D6AE1" w:rsidRDefault="00EA51F1">
            <w:pPr>
              <w:spacing w:after="0"/>
            </w:pPr>
            <w:r>
              <w:rPr>
                <w:sz w:val="18"/>
              </w:rPr>
              <w:t>Measure cloud upload latency and database query speeds</w:t>
            </w:r>
          </w:p>
        </w:tc>
        <w:tc>
          <w:tcPr>
            <w:tcW w:w="3320" w:type="dxa"/>
            <w:tcMar>
              <w:top w:w="80" w:type="dxa"/>
              <w:left w:w="120" w:type="dxa"/>
              <w:bottom w:w="80" w:type="dxa"/>
              <w:right w:w="120" w:type="dxa"/>
            </w:tcMar>
          </w:tcPr>
          <w:p w:rsidR="007D6AE1" w:rsidRDefault="00EA51F1">
            <w:pPr>
              <w:spacing w:after="0"/>
            </w:pPr>
            <w:r>
              <w:rPr>
                <w:sz w:val="18"/>
              </w:rPr>
              <w:t>Cloudinary buffer streaming response times, issue listing queries, and tracking lookups</w:t>
            </w:r>
          </w:p>
        </w:tc>
      </w:tr>
    </w:tbl>
    <w:p w:rsidR="007D6AE1" w:rsidRDefault="007D6AE1"/>
    <w:p w:rsidR="007D6AE1" w:rsidRDefault="00EA51F1">
      <w:pPr>
        <w:spacing w:before="160" w:after="80"/>
      </w:pPr>
      <w:r>
        <w:rPr>
          <w:b/>
        </w:rPr>
        <w:t>4.5.2 Test environment</w:t>
      </w:r>
    </w:p>
    <w:p w:rsidR="007D6AE1" w:rsidRDefault="00EA51F1">
      <w:pPr>
        <w:spacing w:before="160" w:after="80"/>
      </w:pPr>
      <w:r>
        <w:rPr>
          <w:b/>
          <w:sz w:val="21"/>
        </w:rPr>
        <w:t>Table 4.7 Test environment</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2582"/>
        <w:gridCol w:w="6087"/>
      </w:tblGrid>
      <w:tr w:rsidR="007D6AE1">
        <w:trPr>
          <w:tblHeader/>
          <w:jc w:val="center"/>
        </w:trPr>
        <w:tc>
          <w:tcPr>
            <w:tcW w:w="2582" w:type="dxa"/>
            <w:tcMar>
              <w:top w:w="120" w:type="dxa"/>
              <w:left w:w="120" w:type="dxa"/>
              <w:bottom w:w="120" w:type="dxa"/>
              <w:right w:w="120" w:type="dxa"/>
            </w:tcMar>
          </w:tcPr>
          <w:p w:rsidR="007D6AE1" w:rsidRDefault="00EA51F1">
            <w:pPr>
              <w:spacing w:after="0"/>
            </w:pPr>
            <w:r>
              <w:rPr>
                <w:b/>
                <w:sz w:val="19"/>
              </w:rPr>
              <w:t>Item</w:t>
            </w:r>
          </w:p>
        </w:tc>
        <w:tc>
          <w:tcPr>
            <w:tcW w:w="6087" w:type="dxa"/>
            <w:tcMar>
              <w:top w:w="120" w:type="dxa"/>
              <w:left w:w="120" w:type="dxa"/>
              <w:bottom w:w="120" w:type="dxa"/>
              <w:right w:w="120" w:type="dxa"/>
            </w:tcMar>
          </w:tcPr>
          <w:p w:rsidR="007D6AE1" w:rsidRDefault="00EA51F1">
            <w:pPr>
              <w:spacing w:after="0"/>
            </w:pPr>
            <w:r>
              <w:rPr>
                <w:b/>
                <w:sz w:val="19"/>
              </w:rPr>
              <w:t>Details</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Operating system</w:t>
            </w:r>
          </w:p>
        </w:tc>
        <w:tc>
          <w:tcPr>
            <w:tcW w:w="6087" w:type="dxa"/>
            <w:tcMar>
              <w:top w:w="80" w:type="dxa"/>
              <w:left w:w="120" w:type="dxa"/>
              <w:bottom w:w="80" w:type="dxa"/>
              <w:right w:w="120" w:type="dxa"/>
            </w:tcMar>
          </w:tcPr>
          <w:p w:rsidR="007D6AE1" w:rsidRDefault="00EA51F1">
            <w:pPr>
              <w:spacing w:after="0"/>
            </w:pPr>
            <w:r>
              <w:rPr>
                <w:sz w:val="18"/>
              </w:rPr>
              <w:t>Windows 11 Home / Pro (64-bit)</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Runtime and backend</w:t>
            </w:r>
          </w:p>
        </w:tc>
        <w:tc>
          <w:tcPr>
            <w:tcW w:w="6087" w:type="dxa"/>
            <w:tcMar>
              <w:top w:w="80" w:type="dxa"/>
              <w:left w:w="120" w:type="dxa"/>
              <w:bottom w:w="80" w:type="dxa"/>
              <w:right w:w="120" w:type="dxa"/>
            </w:tcMar>
          </w:tcPr>
          <w:p w:rsidR="007D6AE1" w:rsidRDefault="00EA51F1">
            <w:pPr>
              <w:spacing w:after="0"/>
            </w:pPr>
            <w:r>
              <w:rPr>
                <w:sz w:val="18"/>
              </w:rPr>
              <w:t>Node.js v24.19.0, Express.js 5.2.1</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Database</w:t>
            </w:r>
          </w:p>
        </w:tc>
        <w:tc>
          <w:tcPr>
            <w:tcW w:w="6087" w:type="dxa"/>
            <w:tcMar>
              <w:top w:w="80" w:type="dxa"/>
              <w:left w:w="120" w:type="dxa"/>
              <w:bottom w:w="80" w:type="dxa"/>
              <w:right w:w="120" w:type="dxa"/>
            </w:tcMar>
          </w:tcPr>
          <w:p w:rsidR="007D6AE1" w:rsidRDefault="00EA51F1">
            <w:pPr>
              <w:spacing w:after="0"/>
            </w:pPr>
            <w:r>
              <w:rPr>
                <w:sz w:val="18"/>
              </w:rPr>
              <w:t>MongoDB v7.0 with Mongoose ODM 9.9.4</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Frontend environment</w:t>
            </w:r>
          </w:p>
        </w:tc>
        <w:tc>
          <w:tcPr>
            <w:tcW w:w="6087" w:type="dxa"/>
            <w:tcMar>
              <w:top w:w="80" w:type="dxa"/>
              <w:left w:w="120" w:type="dxa"/>
              <w:bottom w:w="80" w:type="dxa"/>
              <w:right w:w="120" w:type="dxa"/>
            </w:tcMar>
          </w:tcPr>
          <w:p w:rsidR="007D6AE1" w:rsidRDefault="00EA51F1">
            <w:pPr>
              <w:spacing w:after="0"/>
            </w:pPr>
            <w:r>
              <w:rPr>
                <w:sz w:val="18"/>
              </w:rPr>
              <w:t>React 19.2.7, Vite 8.1.1, React Router 7.18.2</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Browsers tested</w:t>
            </w:r>
          </w:p>
        </w:tc>
        <w:tc>
          <w:tcPr>
            <w:tcW w:w="6087" w:type="dxa"/>
            <w:tcMar>
              <w:top w:w="80" w:type="dxa"/>
              <w:left w:w="120" w:type="dxa"/>
              <w:bottom w:w="80" w:type="dxa"/>
              <w:right w:w="120" w:type="dxa"/>
            </w:tcMar>
          </w:tcPr>
          <w:p w:rsidR="007D6AE1" w:rsidRDefault="00EA51F1">
            <w:pPr>
              <w:spacing w:after="0"/>
            </w:pPr>
            <w:r>
              <w:rPr>
                <w:sz w:val="18"/>
              </w:rPr>
              <w:t>Google Chrome 124+, Microsoft Edge 124+</w:t>
            </w:r>
          </w:p>
        </w:tc>
      </w:tr>
      <w:tr w:rsidR="007D6AE1">
        <w:trPr>
          <w:cantSplit/>
          <w:jc w:val="center"/>
        </w:trPr>
        <w:tc>
          <w:tcPr>
            <w:tcW w:w="2582" w:type="dxa"/>
            <w:tcMar>
              <w:top w:w="80" w:type="dxa"/>
              <w:left w:w="120" w:type="dxa"/>
              <w:bottom w:w="80" w:type="dxa"/>
              <w:right w:w="120" w:type="dxa"/>
            </w:tcMar>
          </w:tcPr>
          <w:p w:rsidR="007D6AE1" w:rsidRDefault="00EA51F1">
            <w:pPr>
              <w:spacing w:after="0"/>
            </w:pPr>
            <w:r>
              <w:rPr>
                <w:sz w:val="18"/>
              </w:rPr>
              <w:t>Test accounts</w:t>
            </w:r>
          </w:p>
        </w:tc>
        <w:tc>
          <w:tcPr>
            <w:tcW w:w="6087" w:type="dxa"/>
            <w:tcMar>
              <w:top w:w="80" w:type="dxa"/>
              <w:left w:w="120" w:type="dxa"/>
              <w:bottom w:w="80" w:type="dxa"/>
              <w:right w:w="120" w:type="dxa"/>
            </w:tcMar>
          </w:tcPr>
          <w:p w:rsidR="007D6AE1" w:rsidRDefault="00EA51F1">
            <w:pPr>
              <w:spacing w:after="0"/>
            </w:pPr>
            <w:r>
              <w:rPr>
                <w:sz w:val="18"/>
              </w:rPr>
              <w:t>Admin: admin@gmail.com; Sanitation: sanitation@gmail.com; Roads: roads@gmail.com; Water: water@gmail.com; Citizen: safwana@gmail.com</w:t>
            </w:r>
          </w:p>
        </w:tc>
      </w:tr>
    </w:tbl>
    <w:p w:rsidR="007D6AE1" w:rsidRDefault="007D6AE1"/>
    <w:p w:rsidR="007D6AE1" w:rsidRDefault="00EA51F1">
      <w:pPr>
        <w:spacing w:before="160" w:after="80"/>
      </w:pPr>
      <w:r>
        <w:rPr>
          <w:b/>
        </w:rPr>
        <w:t>4.5.3 Test cases</w:t>
      </w:r>
    </w:p>
    <w:p w:rsidR="007D6AE1" w:rsidRDefault="00EA51F1">
      <w:pPr>
        <w:spacing w:after="160"/>
      </w:pPr>
      <w:r>
        <w:t>The executed functional test cases and observed outcomes are detailed in Table 4.8.</w:t>
      </w:r>
    </w:p>
    <w:p w:rsidR="007D6AE1" w:rsidRDefault="00EA51F1">
      <w:pPr>
        <w:spacing w:before="160" w:after="80"/>
      </w:pPr>
      <w:r>
        <w:rPr>
          <w:b/>
          <w:sz w:val="21"/>
        </w:rPr>
        <w:t>Table 4.8 Test cases</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646"/>
        <w:gridCol w:w="1383"/>
        <w:gridCol w:w="2767"/>
        <w:gridCol w:w="3043"/>
        <w:gridCol w:w="830"/>
      </w:tblGrid>
      <w:tr w:rsidR="007D6AE1">
        <w:trPr>
          <w:tblHeader/>
          <w:jc w:val="center"/>
        </w:trPr>
        <w:tc>
          <w:tcPr>
            <w:tcW w:w="646" w:type="dxa"/>
            <w:tcMar>
              <w:top w:w="120" w:type="dxa"/>
              <w:left w:w="120" w:type="dxa"/>
              <w:bottom w:w="120" w:type="dxa"/>
              <w:right w:w="120" w:type="dxa"/>
            </w:tcMar>
          </w:tcPr>
          <w:p w:rsidR="007D6AE1" w:rsidRDefault="00EA51F1">
            <w:pPr>
              <w:spacing w:after="0"/>
            </w:pPr>
            <w:r>
              <w:rPr>
                <w:b/>
                <w:sz w:val="19"/>
              </w:rPr>
              <w:t>ID</w:t>
            </w:r>
          </w:p>
        </w:tc>
        <w:tc>
          <w:tcPr>
            <w:tcW w:w="1383" w:type="dxa"/>
            <w:tcMar>
              <w:top w:w="120" w:type="dxa"/>
              <w:left w:w="120" w:type="dxa"/>
              <w:bottom w:w="120" w:type="dxa"/>
              <w:right w:w="120" w:type="dxa"/>
            </w:tcMar>
          </w:tcPr>
          <w:p w:rsidR="007D6AE1" w:rsidRDefault="00EA51F1">
            <w:pPr>
              <w:spacing w:after="0"/>
            </w:pPr>
            <w:r>
              <w:rPr>
                <w:b/>
                <w:sz w:val="19"/>
              </w:rPr>
              <w:t>Module</w:t>
            </w:r>
          </w:p>
        </w:tc>
        <w:tc>
          <w:tcPr>
            <w:tcW w:w="2767" w:type="dxa"/>
            <w:tcMar>
              <w:top w:w="120" w:type="dxa"/>
              <w:left w:w="120" w:type="dxa"/>
              <w:bottom w:w="120" w:type="dxa"/>
              <w:right w:w="120" w:type="dxa"/>
            </w:tcMar>
          </w:tcPr>
          <w:p w:rsidR="007D6AE1" w:rsidRDefault="00EA51F1">
            <w:pPr>
              <w:spacing w:after="0"/>
            </w:pPr>
            <w:r>
              <w:rPr>
                <w:b/>
                <w:sz w:val="19"/>
              </w:rPr>
              <w:t>Test case</w:t>
            </w:r>
          </w:p>
        </w:tc>
        <w:tc>
          <w:tcPr>
            <w:tcW w:w="3043" w:type="dxa"/>
            <w:tcMar>
              <w:top w:w="120" w:type="dxa"/>
              <w:left w:w="120" w:type="dxa"/>
              <w:bottom w:w="120" w:type="dxa"/>
              <w:right w:w="120" w:type="dxa"/>
            </w:tcMar>
          </w:tcPr>
          <w:p w:rsidR="007D6AE1" w:rsidRDefault="00EA51F1">
            <w:pPr>
              <w:spacing w:after="0"/>
            </w:pPr>
            <w:r>
              <w:rPr>
                <w:b/>
                <w:sz w:val="19"/>
              </w:rPr>
              <w:t>Expected result</w:t>
            </w:r>
          </w:p>
        </w:tc>
        <w:tc>
          <w:tcPr>
            <w:tcW w:w="830" w:type="dxa"/>
            <w:tcMar>
              <w:top w:w="120" w:type="dxa"/>
              <w:left w:w="120" w:type="dxa"/>
              <w:bottom w:w="120" w:type="dxa"/>
              <w:right w:w="120" w:type="dxa"/>
            </w:tcMar>
          </w:tcPr>
          <w:p w:rsidR="007D6AE1" w:rsidRDefault="00EA51F1">
            <w:pPr>
              <w:spacing w:after="0"/>
            </w:pPr>
            <w:r>
              <w:rPr>
                <w:b/>
                <w:sz w:val="19"/>
              </w:rPr>
              <w:t>Status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T01</w:t>
            </w:r>
          </w:p>
        </w:tc>
        <w:tc>
          <w:tcPr>
            <w:tcW w:w="1383" w:type="dxa"/>
            <w:tcMar>
              <w:top w:w="80" w:type="dxa"/>
              <w:left w:w="120" w:type="dxa"/>
              <w:bottom w:w="80" w:type="dxa"/>
              <w:right w:w="120" w:type="dxa"/>
            </w:tcMar>
          </w:tcPr>
          <w:p w:rsidR="007D6AE1" w:rsidRDefault="00EA51F1">
            <w:pPr>
              <w:spacing w:after="0"/>
            </w:pPr>
            <w:r>
              <w:rPr>
                <w:sz w:val="18"/>
              </w:rPr>
              <w:t>Registration</w:t>
            </w:r>
          </w:p>
        </w:tc>
        <w:tc>
          <w:tcPr>
            <w:tcW w:w="2767" w:type="dxa"/>
            <w:tcMar>
              <w:top w:w="80" w:type="dxa"/>
              <w:left w:w="120" w:type="dxa"/>
              <w:bottom w:w="80" w:type="dxa"/>
              <w:right w:w="120" w:type="dxa"/>
            </w:tcMar>
          </w:tcPr>
          <w:p w:rsidR="007D6AE1" w:rsidRDefault="00EA51F1">
            <w:pPr>
              <w:spacing w:after="0"/>
            </w:pPr>
            <w:r>
              <w:rPr>
                <w:sz w:val="18"/>
              </w:rPr>
              <w:t>Register with valid name, email, and password</w:t>
            </w:r>
          </w:p>
        </w:tc>
        <w:tc>
          <w:tcPr>
            <w:tcW w:w="3043" w:type="dxa"/>
            <w:tcMar>
              <w:top w:w="80" w:type="dxa"/>
              <w:left w:w="120" w:type="dxa"/>
              <w:bottom w:w="80" w:type="dxa"/>
              <w:right w:w="120" w:type="dxa"/>
            </w:tcMar>
          </w:tcPr>
          <w:p w:rsidR="007D6AE1" w:rsidRDefault="00EA51F1">
            <w:pPr>
              <w:spacing w:after="0"/>
            </w:pPr>
            <w:r>
              <w:rPr>
                <w:sz w:val="18"/>
              </w:rPr>
              <w:t>Account is created and login screen is displayed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T02</w:t>
            </w:r>
          </w:p>
        </w:tc>
        <w:tc>
          <w:tcPr>
            <w:tcW w:w="1383" w:type="dxa"/>
            <w:tcMar>
              <w:top w:w="80" w:type="dxa"/>
              <w:left w:w="120" w:type="dxa"/>
              <w:bottom w:w="80" w:type="dxa"/>
              <w:right w:w="120" w:type="dxa"/>
            </w:tcMar>
          </w:tcPr>
          <w:p w:rsidR="007D6AE1" w:rsidRDefault="00EA51F1">
            <w:pPr>
              <w:spacing w:after="0"/>
            </w:pPr>
            <w:r>
              <w:rPr>
                <w:sz w:val="18"/>
              </w:rPr>
              <w:t>Registration</w:t>
            </w:r>
          </w:p>
        </w:tc>
        <w:tc>
          <w:tcPr>
            <w:tcW w:w="2767" w:type="dxa"/>
            <w:tcMar>
              <w:top w:w="80" w:type="dxa"/>
              <w:left w:w="120" w:type="dxa"/>
              <w:bottom w:w="80" w:type="dxa"/>
              <w:right w:w="120" w:type="dxa"/>
            </w:tcMar>
          </w:tcPr>
          <w:p w:rsidR="007D6AE1" w:rsidRDefault="00EA51F1">
            <w:pPr>
              <w:spacing w:after="0"/>
            </w:pPr>
            <w:r>
              <w:rPr>
                <w:sz w:val="18"/>
              </w:rPr>
              <w:t>Register with an email already registered in system</w:t>
            </w:r>
          </w:p>
        </w:tc>
        <w:tc>
          <w:tcPr>
            <w:tcW w:w="3043" w:type="dxa"/>
            <w:tcMar>
              <w:top w:w="80" w:type="dxa"/>
              <w:left w:w="120" w:type="dxa"/>
              <w:bottom w:w="80" w:type="dxa"/>
              <w:right w:w="120" w:type="dxa"/>
            </w:tcMar>
          </w:tcPr>
          <w:p w:rsidR="007D6AE1" w:rsidRDefault="00EA51F1">
            <w:pPr>
              <w:spacing w:after="0"/>
            </w:pPr>
            <w:r>
              <w:rPr>
                <w:sz w:val="18"/>
              </w:rPr>
              <w:t>Validation error message shown; registration is blocked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T03</w:t>
            </w:r>
          </w:p>
        </w:tc>
        <w:tc>
          <w:tcPr>
            <w:tcW w:w="1383" w:type="dxa"/>
            <w:tcMar>
              <w:top w:w="80" w:type="dxa"/>
              <w:left w:w="120" w:type="dxa"/>
              <w:bottom w:w="80" w:type="dxa"/>
              <w:right w:w="120" w:type="dxa"/>
            </w:tcMar>
          </w:tcPr>
          <w:p w:rsidR="007D6AE1" w:rsidRDefault="00EA51F1">
            <w:pPr>
              <w:spacing w:after="0"/>
            </w:pPr>
            <w:r>
              <w:rPr>
                <w:sz w:val="18"/>
              </w:rPr>
              <w:t>Registration</w:t>
            </w:r>
          </w:p>
        </w:tc>
        <w:tc>
          <w:tcPr>
            <w:tcW w:w="2767" w:type="dxa"/>
            <w:tcMar>
              <w:top w:w="80" w:type="dxa"/>
              <w:left w:w="120" w:type="dxa"/>
              <w:bottom w:w="80" w:type="dxa"/>
              <w:right w:w="120" w:type="dxa"/>
            </w:tcMar>
          </w:tcPr>
          <w:p w:rsidR="007D6AE1" w:rsidRDefault="00EA51F1">
            <w:pPr>
              <w:spacing w:after="0"/>
            </w:pPr>
            <w:r>
              <w:rPr>
                <w:sz w:val="18"/>
              </w:rPr>
              <w:t>Register with password shorter than 6 characters</w:t>
            </w:r>
          </w:p>
        </w:tc>
        <w:tc>
          <w:tcPr>
            <w:tcW w:w="3043" w:type="dxa"/>
            <w:tcMar>
              <w:top w:w="80" w:type="dxa"/>
              <w:left w:w="120" w:type="dxa"/>
              <w:bottom w:w="80" w:type="dxa"/>
              <w:right w:w="120" w:type="dxa"/>
            </w:tcMar>
          </w:tcPr>
          <w:p w:rsidR="007D6AE1" w:rsidRDefault="00EA51F1">
            <w:pPr>
              <w:spacing w:after="0"/>
            </w:pPr>
            <w:r>
              <w:rPr>
                <w:sz w:val="18"/>
              </w:rPr>
              <w:t>Password complexity error shown; account not created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T04</w:t>
            </w:r>
          </w:p>
        </w:tc>
        <w:tc>
          <w:tcPr>
            <w:tcW w:w="1383" w:type="dxa"/>
            <w:tcMar>
              <w:top w:w="80" w:type="dxa"/>
              <w:left w:w="120" w:type="dxa"/>
              <w:bottom w:w="80" w:type="dxa"/>
              <w:right w:w="120" w:type="dxa"/>
            </w:tcMar>
          </w:tcPr>
          <w:p w:rsidR="007D6AE1" w:rsidRDefault="00EA51F1">
            <w:pPr>
              <w:spacing w:after="0"/>
            </w:pPr>
            <w:r>
              <w:rPr>
                <w:sz w:val="18"/>
              </w:rPr>
              <w:t>Login</w:t>
            </w:r>
          </w:p>
        </w:tc>
        <w:tc>
          <w:tcPr>
            <w:tcW w:w="2767" w:type="dxa"/>
            <w:tcMar>
              <w:top w:w="80" w:type="dxa"/>
              <w:left w:w="120" w:type="dxa"/>
              <w:bottom w:w="80" w:type="dxa"/>
              <w:right w:w="120" w:type="dxa"/>
            </w:tcMar>
          </w:tcPr>
          <w:p w:rsidR="007D6AE1" w:rsidRDefault="00EA51F1">
            <w:pPr>
              <w:spacing w:after="0"/>
            </w:pPr>
            <w:r>
              <w:rPr>
                <w:sz w:val="18"/>
              </w:rPr>
              <w:t>Log in with correct registered email and password</w:t>
            </w:r>
          </w:p>
        </w:tc>
        <w:tc>
          <w:tcPr>
            <w:tcW w:w="3043" w:type="dxa"/>
            <w:tcMar>
              <w:top w:w="80" w:type="dxa"/>
              <w:left w:w="120" w:type="dxa"/>
              <w:bottom w:w="80" w:type="dxa"/>
              <w:right w:w="120" w:type="dxa"/>
            </w:tcMar>
          </w:tcPr>
          <w:p w:rsidR="007D6AE1" w:rsidRDefault="00EA51F1">
            <w:pPr>
              <w:spacing w:after="0"/>
            </w:pPr>
            <w:r>
              <w:rPr>
                <w:sz w:val="18"/>
              </w:rPr>
              <w:t>Authentication succeeds and user redirected to dashboard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T05</w:t>
            </w:r>
          </w:p>
        </w:tc>
        <w:tc>
          <w:tcPr>
            <w:tcW w:w="1383" w:type="dxa"/>
            <w:tcMar>
              <w:top w:w="80" w:type="dxa"/>
              <w:left w:w="120" w:type="dxa"/>
              <w:bottom w:w="80" w:type="dxa"/>
              <w:right w:w="120" w:type="dxa"/>
            </w:tcMar>
          </w:tcPr>
          <w:p w:rsidR="007D6AE1" w:rsidRDefault="00EA51F1">
            <w:pPr>
              <w:spacing w:after="0"/>
            </w:pPr>
            <w:r>
              <w:rPr>
                <w:sz w:val="18"/>
              </w:rPr>
              <w:t>Login</w:t>
            </w:r>
          </w:p>
        </w:tc>
        <w:tc>
          <w:tcPr>
            <w:tcW w:w="2767" w:type="dxa"/>
            <w:tcMar>
              <w:top w:w="80" w:type="dxa"/>
              <w:left w:w="120" w:type="dxa"/>
              <w:bottom w:w="80" w:type="dxa"/>
              <w:right w:w="120" w:type="dxa"/>
            </w:tcMar>
          </w:tcPr>
          <w:p w:rsidR="007D6AE1" w:rsidRDefault="00EA51F1">
            <w:pPr>
              <w:spacing w:after="0"/>
            </w:pPr>
            <w:r>
              <w:rPr>
                <w:sz w:val="18"/>
              </w:rPr>
              <w:t>Log in with incorrect password</w:t>
            </w:r>
          </w:p>
        </w:tc>
        <w:tc>
          <w:tcPr>
            <w:tcW w:w="3043" w:type="dxa"/>
            <w:tcMar>
              <w:top w:w="80" w:type="dxa"/>
              <w:left w:w="120" w:type="dxa"/>
              <w:bottom w:w="80" w:type="dxa"/>
              <w:right w:w="120" w:type="dxa"/>
            </w:tcMar>
          </w:tcPr>
          <w:p w:rsidR="007D6AE1" w:rsidRDefault="00EA51F1">
            <w:pPr>
              <w:spacing w:after="0"/>
            </w:pPr>
            <w:r>
              <w:rPr>
                <w:sz w:val="18"/>
              </w:rPr>
              <w:t>Error toast shown ('Invalid credentials'); access denied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T06</w:t>
            </w:r>
          </w:p>
        </w:tc>
        <w:tc>
          <w:tcPr>
            <w:tcW w:w="1383" w:type="dxa"/>
            <w:tcMar>
              <w:top w:w="80" w:type="dxa"/>
              <w:left w:w="120" w:type="dxa"/>
              <w:bottom w:w="80" w:type="dxa"/>
              <w:right w:w="120" w:type="dxa"/>
            </w:tcMar>
          </w:tcPr>
          <w:p w:rsidR="007D6AE1" w:rsidRDefault="00EA51F1">
            <w:pPr>
              <w:spacing w:after="0"/>
            </w:pPr>
            <w:r>
              <w:rPr>
                <w:sz w:val="18"/>
              </w:rPr>
              <w:t>Login</w:t>
            </w:r>
          </w:p>
        </w:tc>
        <w:tc>
          <w:tcPr>
            <w:tcW w:w="2767" w:type="dxa"/>
            <w:tcMar>
              <w:top w:w="80" w:type="dxa"/>
              <w:left w:w="120" w:type="dxa"/>
              <w:bottom w:w="80" w:type="dxa"/>
              <w:right w:w="120" w:type="dxa"/>
            </w:tcMar>
          </w:tcPr>
          <w:p w:rsidR="007D6AE1" w:rsidRDefault="00EA51F1">
            <w:pPr>
              <w:spacing w:after="0"/>
            </w:pPr>
            <w:r>
              <w:rPr>
                <w:sz w:val="18"/>
              </w:rPr>
              <w:t>Log in using a blocked account</w:t>
            </w:r>
          </w:p>
        </w:tc>
        <w:tc>
          <w:tcPr>
            <w:tcW w:w="3043" w:type="dxa"/>
            <w:tcMar>
              <w:top w:w="80" w:type="dxa"/>
              <w:left w:w="120" w:type="dxa"/>
              <w:bottom w:w="80" w:type="dxa"/>
              <w:right w:w="120" w:type="dxa"/>
            </w:tcMar>
          </w:tcPr>
          <w:p w:rsidR="007D6AE1" w:rsidRDefault="00EA51F1">
            <w:pPr>
              <w:spacing w:after="0"/>
            </w:pPr>
            <w:r>
              <w:rPr>
                <w:sz w:val="18"/>
              </w:rPr>
              <w:t>Login rejected with message ('Account is suspended')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T07</w:t>
            </w:r>
          </w:p>
        </w:tc>
        <w:tc>
          <w:tcPr>
            <w:tcW w:w="1383" w:type="dxa"/>
            <w:tcMar>
              <w:top w:w="80" w:type="dxa"/>
              <w:left w:w="120" w:type="dxa"/>
              <w:bottom w:w="80" w:type="dxa"/>
              <w:right w:w="120" w:type="dxa"/>
            </w:tcMar>
          </w:tcPr>
          <w:p w:rsidR="007D6AE1" w:rsidRDefault="00EA51F1">
            <w:pPr>
              <w:spacing w:after="0"/>
            </w:pPr>
            <w:r>
              <w:rPr>
                <w:sz w:val="18"/>
              </w:rPr>
              <w:t>Logout</w:t>
            </w:r>
          </w:p>
        </w:tc>
        <w:tc>
          <w:tcPr>
            <w:tcW w:w="2767" w:type="dxa"/>
            <w:tcMar>
              <w:top w:w="80" w:type="dxa"/>
              <w:left w:w="120" w:type="dxa"/>
              <w:bottom w:w="80" w:type="dxa"/>
              <w:right w:w="120" w:type="dxa"/>
            </w:tcMar>
          </w:tcPr>
          <w:p w:rsidR="007D6AE1" w:rsidRDefault="00EA51F1">
            <w:pPr>
              <w:spacing w:after="0"/>
            </w:pPr>
            <w:r>
              <w:rPr>
                <w:sz w:val="18"/>
              </w:rPr>
              <w:t>Click Logout button in navigation bar</w:t>
            </w:r>
          </w:p>
        </w:tc>
        <w:tc>
          <w:tcPr>
            <w:tcW w:w="3043" w:type="dxa"/>
            <w:tcMar>
              <w:top w:w="80" w:type="dxa"/>
              <w:left w:w="120" w:type="dxa"/>
              <w:bottom w:w="80" w:type="dxa"/>
              <w:right w:w="120" w:type="dxa"/>
            </w:tcMar>
          </w:tcPr>
          <w:p w:rsidR="007D6AE1" w:rsidRDefault="00EA51F1">
            <w:pPr>
              <w:spacing w:after="0"/>
            </w:pPr>
            <w:r>
              <w:rPr>
                <w:sz w:val="18"/>
              </w:rPr>
              <w:t>Session cleared and user returned to home/login page</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lastRenderedPageBreak/>
              <w:t>T08</w:t>
            </w:r>
          </w:p>
        </w:tc>
        <w:tc>
          <w:tcPr>
            <w:tcW w:w="1383" w:type="dxa"/>
            <w:tcMar>
              <w:top w:w="80" w:type="dxa"/>
              <w:left w:w="120" w:type="dxa"/>
              <w:bottom w:w="80" w:type="dxa"/>
              <w:right w:w="120" w:type="dxa"/>
            </w:tcMar>
          </w:tcPr>
          <w:p w:rsidR="007D6AE1" w:rsidRDefault="00EA51F1">
            <w:pPr>
              <w:spacing w:after="0"/>
            </w:pPr>
            <w:r>
              <w:rPr>
                <w:sz w:val="18"/>
              </w:rPr>
              <w:t>Report Issue</w:t>
            </w:r>
          </w:p>
        </w:tc>
        <w:tc>
          <w:tcPr>
            <w:tcW w:w="2767" w:type="dxa"/>
            <w:tcMar>
              <w:top w:w="80" w:type="dxa"/>
              <w:left w:w="120" w:type="dxa"/>
              <w:bottom w:w="80" w:type="dxa"/>
              <w:right w:w="120" w:type="dxa"/>
            </w:tcMar>
          </w:tcPr>
          <w:p w:rsidR="007D6AE1" w:rsidRDefault="00EA51F1">
            <w:pPr>
              <w:spacing w:after="0"/>
            </w:pPr>
            <w:r>
              <w:rPr>
                <w:sz w:val="18"/>
              </w:rPr>
              <w:t>Submit complaint with both live GPS and photo attached</w:t>
            </w:r>
          </w:p>
        </w:tc>
        <w:tc>
          <w:tcPr>
            <w:tcW w:w="3043" w:type="dxa"/>
            <w:tcMar>
              <w:top w:w="80" w:type="dxa"/>
              <w:left w:w="120" w:type="dxa"/>
              <w:bottom w:w="80" w:type="dxa"/>
              <w:right w:w="120" w:type="dxa"/>
            </w:tcMar>
          </w:tcPr>
          <w:p w:rsidR="007D6AE1" w:rsidRDefault="00EA51F1">
            <w:pPr>
              <w:spacing w:after="0"/>
            </w:pPr>
            <w:r>
              <w:rPr>
                <w:sz w:val="18"/>
              </w:rPr>
              <w:t>Complaint saved; unique 10-char tracking ID generated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T09</w:t>
            </w:r>
          </w:p>
        </w:tc>
        <w:tc>
          <w:tcPr>
            <w:tcW w:w="1383" w:type="dxa"/>
            <w:tcMar>
              <w:top w:w="80" w:type="dxa"/>
              <w:left w:w="120" w:type="dxa"/>
              <w:bottom w:w="80" w:type="dxa"/>
              <w:right w:w="120" w:type="dxa"/>
            </w:tcMar>
          </w:tcPr>
          <w:p w:rsidR="007D6AE1" w:rsidRDefault="00EA51F1">
            <w:pPr>
              <w:spacing w:after="0"/>
            </w:pPr>
            <w:r>
              <w:rPr>
                <w:sz w:val="18"/>
              </w:rPr>
              <w:t>Report Issue</w:t>
            </w:r>
          </w:p>
        </w:tc>
        <w:tc>
          <w:tcPr>
            <w:tcW w:w="2767" w:type="dxa"/>
            <w:tcMar>
              <w:top w:w="80" w:type="dxa"/>
              <w:left w:w="120" w:type="dxa"/>
              <w:bottom w:w="80" w:type="dxa"/>
              <w:right w:w="120" w:type="dxa"/>
            </w:tcMar>
          </w:tcPr>
          <w:p w:rsidR="007D6AE1" w:rsidRDefault="00EA51F1">
            <w:pPr>
              <w:spacing w:after="0"/>
            </w:pPr>
            <w:r>
              <w:rPr>
                <w:sz w:val="18"/>
              </w:rPr>
              <w:t>Attempt submission without clicking 'Get GPS Location'</w:t>
            </w:r>
          </w:p>
        </w:tc>
        <w:tc>
          <w:tcPr>
            <w:tcW w:w="3043" w:type="dxa"/>
            <w:tcMar>
              <w:top w:w="80" w:type="dxa"/>
              <w:left w:w="120" w:type="dxa"/>
              <w:bottom w:w="80" w:type="dxa"/>
              <w:right w:w="120" w:type="dxa"/>
            </w:tcMar>
          </w:tcPr>
          <w:p w:rsidR="007D6AE1" w:rsidRDefault="00EA51F1">
            <w:pPr>
              <w:spacing w:after="0"/>
            </w:pPr>
            <w:r>
              <w:rPr>
                <w:sz w:val="18"/>
              </w:rPr>
              <w:t>Submit blocked with warning toast ('Please get GPS location')</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T10</w:t>
            </w:r>
          </w:p>
        </w:tc>
        <w:tc>
          <w:tcPr>
            <w:tcW w:w="1383" w:type="dxa"/>
            <w:tcMar>
              <w:top w:w="80" w:type="dxa"/>
              <w:left w:w="120" w:type="dxa"/>
              <w:bottom w:w="80" w:type="dxa"/>
              <w:right w:w="120" w:type="dxa"/>
            </w:tcMar>
          </w:tcPr>
          <w:p w:rsidR="007D6AE1" w:rsidRDefault="00EA51F1">
            <w:pPr>
              <w:spacing w:after="0"/>
            </w:pPr>
            <w:r>
              <w:rPr>
                <w:sz w:val="18"/>
              </w:rPr>
              <w:t>Report Issue</w:t>
            </w:r>
          </w:p>
        </w:tc>
        <w:tc>
          <w:tcPr>
            <w:tcW w:w="2767" w:type="dxa"/>
            <w:tcMar>
              <w:top w:w="80" w:type="dxa"/>
              <w:left w:w="120" w:type="dxa"/>
              <w:bottom w:w="80" w:type="dxa"/>
              <w:right w:w="120" w:type="dxa"/>
            </w:tcMar>
          </w:tcPr>
          <w:p w:rsidR="007D6AE1" w:rsidRDefault="00EA51F1">
            <w:pPr>
              <w:spacing w:after="0"/>
            </w:pPr>
            <w:r>
              <w:rPr>
                <w:sz w:val="18"/>
              </w:rPr>
              <w:t>Attempt submission without selecting a photo</w:t>
            </w:r>
          </w:p>
        </w:tc>
        <w:tc>
          <w:tcPr>
            <w:tcW w:w="3043" w:type="dxa"/>
            <w:tcMar>
              <w:top w:w="80" w:type="dxa"/>
              <w:left w:w="120" w:type="dxa"/>
              <w:bottom w:w="80" w:type="dxa"/>
              <w:right w:w="120" w:type="dxa"/>
            </w:tcMar>
          </w:tcPr>
          <w:p w:rsidR="007D6AE1" w:rsidRDefault="00EA51F1">
            <w:pPr>
              <w:spacing w:after="0"/>
            </w:pPr>
            <w:r>
              <w:rPr>
                <w:sz w:val="18"/>
              </w:rPr>
              <w:t>Submit blocked with warning toast ('Please attach a photo')</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T11</w:t>
            </w:r>
          </w:p>
        </w:tc>
        <w:tc>
          <w:tcPr>
            <w:tcW w:w="1383" w:type="dxa"/>
            <w:tcMar>
              <w:top w:w="80" w:type="dxa"/>
              <w:left w:w="120" w:type="dxa"/>
              <w:bottom w:w="80" w:type="dxa"/>
              <w:right w:w="120" w:type="dxa"/>
            </w:tcMar>
          </w:tcPr>
          <w:p w:rsidR="007D6AE1" w:rsidRDefault="00EA51F1">
            <w:pPr>
              <w:spacing w:after="0"/>
            </w:pPr>
            <w:r>
              <w:rPr>
                <w:sz w:val="18"/>
              </w:rPr>
              <w:t>Report Issue</w:t>
            </w:r>
          </w:p>
        </w:tc>
        <w:tc>
          <w:tcPr>
            <w:tcW w:w="2767" w:type="dxa"/>
            <w:tcMar>
              <w:top w:w="80" w:type="dxa"/>
              <w:left w:w="120" w:type="dxa"/>
              <w:bottom w:w="80" w:type="dxa"/>
              <w:right w:w="120" w:type="dxa"/>
            </w:tcMar>
          </w:tcPr>
          <w:p w:rsidR="007D6AE1" w:rsidRDefault="00EA51F1">
            <w:pPr>
              <w:spacing w:after="0"/>
            </w:pPr>
            <w:r>
              <w:rPr>
                <w:sz w:val="18"/>
              </w:rPr>
              <w:t>Upload non-image file (e.g. PDF or text file)</w:t>
            </w:r>
          </w:p>
        </w:tc>
        <w:tc>
          <w:tcPr>
            <w:tcW w:w="3043" w:type="dxa"/>
            <w:tcMar>
              <w:top w:w="80" w:type="dxa"/>
              <w:left w:w="120" w:type="dxa"/>
              <w:bottom w:w="80" w:type="dxa"/>
              <w:right w:w="120" w:type="dxa"/>
            </w:tcMar>
          </w:tcPr>
          <w:p w:rsidR="007D6AE1" w:rsidRDefault="00EA51F1">
            <w:pPr>
              <w:spacing w:after="0"/>
            </w:pPr>
            <w:r>
              <w:rPr>
                <w:sz w:val="18"/>
              </w:rPr>
              <w:t>Multer filter rejects file with invalid MIME type error</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T12</w:t>
            </w:r>
          </w:p>
        </w:tc>
        <w:tc>
          <w:tcPr>
            <w:tcW w:w="1383" w:type="dxa"/>
            <w:tcMar>
              <w:top w:w="80" w:type="dxa"/>
              <w:left w:w="120" w:type="dxa"/>
              <w:bottom w:w="80" w:type="dxa"/>
              <w:right w:w="120" w:type="dxa"/>
            </w:tcMar>
          </w:tcPr>
          <w:p w:rsidR="007D6AE1" w:rsidRDefault="00EA51F1">
            <w:pPr>
              <w:spacing w:after="0"/>
            </w:pPr>
            <w:r>
              <w:rPr>
                <w:sz w:val="18"/>
              </w:rPr>
              <w:t>Report Issue</w:t>
            </w:r>
          </w:p>
        </w:tc>
        <w:tc>
          <w:tcPr>
            <w:tcW w:w="2767" w:type="dxa"/>
            <w:tcMar>
              <w:top w:w="80" w:type="dxa"/>
              <w:left w:w="120" w:type="dxa"/>
              <w:bottom w:w="80" w:type="dxa"/>
              <w:right w:w="120" w:type="dxa"/>
            </w:tcMar>
          </w:tcPr>
          <w:p w:rsidR="007D6AE1" w:rsidRDefault="00EA51F1">
            <w:pPr>
              <w:spacing w:after="0"/>
            </w:pPr>
            <w:r>
              <w:rPr>
                <w:sz w:val="18"/>
              </w:rPr>
              <w:t>Upload image exceeding 10 MB size limit</w:t>
            </w:r>
          </w:p>
        </w:tc>
        <w:tc>
          <w:tcPr>
            <w:tcW w:w="3043" w:type="dxa"/>
            <w:tcMar>
              <w:top w:w="80" w:type="dxa"/>
              <w:left w:w="120" w:type="dxa"/>
              <w:bottom w:w="80" w:type="dxa"/>
              <w:right w:w="120" w:type="dxa"/>
            </w:tcMar>
          </w:tcPr>
          <w:p w:rsidR="007D6AE1" w:rsidRDefault="00EA51F1">
            <w:pPr>
              <w:spacing w:after="0"/>
            </w:pPr>
            <w:r>
              <w:rPr>
                <w:sz w:val="18"/>
              </w:rPr>
              <w:t>File size error displayed; file upload rejected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T13</w:t>
            </w:r>
          </w:p>
        </w:tc>
        <w:tc>
          <w:tcPr>
            <w:tcW w:w="1383" w:type="dxa"/>
            <w:tcMar>
              <w:top w:w="80" w:type="dxa"/>
              <w:left w:w="120" w:type="dxa"/>
              <w:bottom w:w="80" w:type="dxa"/>
              <w:right w:w="120" w:type="dxa"/>
            </w:tcMar>
          </w:tcPr>
          <w:p w:rsidR="007D6AE1" w:rsidRDefault="00EA51F1">
            <w:pPr>
              <w:spacing w:after="0"/>
            </w:pPr>
            <w:r>
              <w:rPr>
                <w:sz w:val="18"/>
              </w:rPr>
              <w:t>Report Issue</w:t>
            </w:r>
          </w:p>
        </w:tc>
        <w:tc>
          <w:tcPr>
            <w:tcW w:w="2767" w:type="dxa"/>
            <w:tcMar>
              <w:top w:w="80" w:type="dxa"/>
              <w:left w:w="120" w:type="dxa"/>
              <w:bottom w:w="80" w:type="dxa"/>
              <w:right w:w="120" w:type="dxa"/>
            </w:tcMar>
          </w:tcPr>
          <w:p w:rsidR="007D6AE1" w:rsidRDefault="00EA51F1">
            <w:pPr>
              <w:spacing w:after="0"/>
            </w:pPr>
            <w:r>
              <w:rPr>
                <w:sz w:val="18"/>
              </w:rPr>
              <w:t>Browser GPS permission denied by citizen</w:t>
            </w:r>
          </w:p>
        </w:tc>
        <w:tc>
          <w:tcPr>
            <w:tcW w:w="3043" w:type="dxa"/>
            <w:tcMar>
              <w:top w:w="80" w:type="dxa"/>
              <w:left w:w="120" w:type="dxa"/>
              <w:bottom w:w="80" w:type="dxa"/>
              <w:right w:w="120" w:type="dxa"/>
            </w:tcMar>
          </w:tcPr>
          <w:p w:rsidR="007D6AE1" w:rsidRDefault="00EA51F1">
            <w:pPr>
              <w:spacing w:after="0"/>
            </w:pPr>
            <w:r>
              <w:rPr>
                <w:sz w:val="18"/>
              </w:rPr>
              <w:t>Warning toast displayed; approximate coordinates set with flag</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T14</w:t>
            </w:r>
          </w:p>
        </w:tc>
        <w:tc>
          <w:tcPr>
            <w:tcW w:w="1383" w:type="dxa"/>
            <w:tcMar>
              <w:top w:w="80" w:type="dxa"/>
              <w:left w:w="120" w:type="dxa"/>
              <w:bottom w:w="80" w:type="dxa"/>
              <w:right w:w="120" w:type="dxa"/>
            </w:tcMar>
          </w:tcPr>
          <w:p w:rsidR="007D6AE1" w:rsidRDefault="00EA51F1">
            <w:pPr>
              <w:spacing w:after="0"/>
            </w:pPr>
            <w:r>
              <w:rPr>
                <w:sz w:val="18"/>
              </w:rPr>
              <w:t>Tracking</w:t>
            </w:r>
          </w:p>
        </w:tc>
        <w:tc>
          <w:tcPr>
            <w:tcW w:w="2767" w:type="dxa"/>
            <w:tcMar>
              <w:top w:w="80" w:type="dxa"/>
              <w:left w:w="120" w:type="dxa"/>
              <w:bottom w:w="80" w:type="dxa"/>
              <w:right w:w="120" w:type="dxa"/>
            </w:tcMar>
          </w:tcPr>
          <w:p w:rsidR="007D6AE1" w:rsidRDefault="00EA51F1">
            <w:pPr>
              <w:spacing w:after="0"/>
            </w:pPr>
            <w:r>
              <w:rPr>
                <w:sz w:val="18"/>
              </w:rPr>
              <w:t>Search complaint using valid 10-char tracking ID</w:t>
            </w:r>
          </w:p>
        </w:tc>
        <w:tc>
          <w:tcPr>
            <w:tcW w:w="3043" w:type="dxa"/>
            <w:tcMar>
              <w:top w:w="80" w:type="dxa"/>
              <w:left w:w="120" w:type="dxa"/>
              <w:bottom w:w="80" w:type="dxa"/>
              <w:right w:w="120" w:type="dxa"/>
            </w:tcMar>
          </w:tcPr>
          <w:p w:rsidR="007D6AE1" w:rsidRDefault="00EA51F1">
            <w:pPr>
              <w:spacing w:after="0"/>
            </w:pPr>
            <w:r>
              <w:rPr>
                <w:sz w:val="18"/>
              </w:rPr>
              <w:t>Complaint record found and tracking timeline displayed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T15</w:t>
            </w:r>
          </w:p>
        </w:tc>
        <w:tc>
          <w:tcPr>
            <w:tcW w:w="1383" w:type="dxa"/>
            <w:tcMar>
              <w:top w:w="80" w:type="dxa"/>
              <w:left w:w="120" w:type="dxa"/>
              <w:bottom w:w="80" w:type="dxa"/>
              <w:right w:w="120" w:type="dxa"/>
            </w:tcMar>
          </w:tcPr>
          <w:p w:rsidR="007D6AE1" w:rsidRDefault="00EA51F1">
            <w:pPr>
              <w:spacing w:after="0"/>
            </w:pPr>
            <w:r>
              <w:rPr>
                <w:sz w:val="18"/>
              </w:rPr>
              <w:t>Tracking</w:t>
            </w:r>
          </w:p>
        </w:tc>
        <w:tc>
          <w:tcPr>
            <w:tcW w:w="2767" w:type="dxa"/>
            <w:tcMar>
              <w:top w:w="80" w:type="dxa"/>
              <w:left w:w="120" w:type="dxa"/>
              <w:bottom w:w="80" w:type="dxa"/>
              <w:right w:w="120" w:type="dxa"/>
            </w:tcMar>
          </w:tcPr>
          <w:p w:rsidR="007D6AE1" w:rsidRDefault="00EA51F1">
            <w:pPr>
              <w:spacing w:after="0"/>
            </w:pPr>
            <w:r>
              <w:rPr>
                <w:sz w:val="18"/>
              </w:rPr>
              <w:t>Search complaint using non-existent tracking ID</w:t>
            </w:r>
          </w:p>
        </w:tc>
        <w:tc>
          <w:tcPr>
            <w:tcW w:w="3043" w:type="dxa"/>
            <w:tcMar>
              <w:top w:w="80" w:type="dxa"/>
              <w:left w:w="120" w:type="dxa"/>
              <w:bottom w:w="80" w:type="dxa"/>
              <w:right w:w="120" w:type="dxa"/>
            </w:tcMar>
          </w:tcPr>
          <w:p w:rsidR="007D6AE1" w:rsidRDefault="00EA51F1">
            <w:pPr>
              <w:spacing w:after="0"/>
            </w:pPr>
            <w:r>
              <w:rPr>
                <w:sz w:val="18"/>
              </w:rPr>
              <w:t>Error message shown ('No complaint found with this ID')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T16</w:t>
            </w:r>
          </w:p>
        </w:tc>
        <w:tc>
          <w:tcPr>
            <w:tcW w:w="1383" w:type="dxa"/>
            <w:tcMar>
              <w:top w:w="80" w:type="dxa"/>
              <w:left w:w="120" w:type="dxa"/>
              <w:bottom w:w="80" w:type="dxa"/>
              <w:right w:w="120" w:type="dxa"/>
            </w:tcMar>
          </w:tcPr>
          <w:p w:rsidR="007D6AE1" w:rsidRDefault="00EA51F1">
            <w:pPr>
              <w:spacing w:after="0"/>
            </w:pPr>
            <w:r>
              <w:rPr>
                <w:sz w:val="18"/>
              </w:rPr>
              <w:t>Tracking</w:t>
            </w:r>
          </w:p>
        </w:tc>
        <w:tc>
          <w:tcPr>
            <w:tcW w:w="2767" w:type="dxa"/>
            <w:tcMar>
              <w:top w:w="80" w:type="dxa"/>
              <w:left w:w="120" w:type="dxa"/>
              <w:bottom w:w="80" w:type="dxa"/>
              <w:right w:w="120" w:type="dxa"/>
            </w:tcMar>
          </w:tcPr>
          <w:p w:rsidR="007D6AE1" w:rsidRDefault="00EA51F1">
            <w:pPr>
              <w:spacing w:after="0"/>
            </w:pPr>
            <w:r>
              <w:rPr>
                <w:sz w:val="18"/>
              </w:rPr>
              <w:t>View milestone stepper for complaint in 'Pending' state</w:t>
            </w:r>
          </w:p>
        </w:tc>
        <w:tc>
          <w:tcPr>
            <w:tcW w:w="3043" w:type="dxa"/>
            <w:tcMar>
              <w:top w:w="80" w:type="dxa"/>
              <w:left w:w="120" w:type="dxa"/>
              <w:bottom w:w="80" w:type="dxa"/>
              <w:right w:w="120" w:type="dxa"/>
            </w:tcMar>
          </w:tcPr>
          <w:p w:rsidR="007D6AE1" w:rsidRDefault="00EA51F1">
            <w:pPr>
              <w:spacing w:after="0"/>
            </w:pPr>
            <w:r>
              <w:rPr>
                <w:sz w:val="18"/>
              </w:rPr>
              <w:t>First milestone 'Pending' highlighted in emerald; rest gray</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T17</w:t>
            </w:r>
          </w:p>
        </w:tc>
        <w:tc>
          <w:tcPr>
            <w:tcW w:w="1383" w:type="dxa"/>
            <w:tcMar>
              <w:top w:w="80" w:type="dxa"/>
              <w:left w:w="120" w:type="dxa"/>
              <w:bottom w:w="80" w:type="dxa"/>
              <w:right w:w="120" w:type="dxa"/>
            </w:tcMar>
          </w:tcPr>
          <w:p w:rsidR="007D6AE1" w:rsidRDefault="00EA51F1">
            <w:pPr>
              <w:spacing w:after="0"/>
            </w:pPr>
            <w:r>
              <w:rPr>
                <w:sz w:val="18"/>
              </w:rPr>
              <w:t>Tracking</w:t>
            </w:r>
          </w:p>
        </w:tc>
        <w:tc>
          <w:tcPr>
            <w:tcW w:w="2767" w:type="dxa"/>
            <w:tcMar>
              <w:top w:w="80" w:type="dxa"/>
              <w:left w:w="120" w:type="dxa"/>
              <w:bottom w:w="80" w:type="dxa"/>
              <w:right w:w="120" w:type="dxa"/>
            </w:tcMar>
          </w:tcPr>
          <w:p w:rsidR="007D6AE1" w:rsidRDefault="00EA51F1">
            <w:pPr>
              <w:spacing w:after="0"/>
            </w:pPr>
            <w:r>
              <w:rPr>
                <w:sz w:val="18"/>
              </w:rPr>
              <w:t>View milestone stepper for complaint in 'In Progress' state</w:t>
            </w:r>
          </w:p>
        </w:tc>
        <w:tc>
          <w:tcPr>
            <w:tcW w:w="3043" w:type="dxa"/>
            <w:tcMar>
              <w:top w:w="80" w:type="dxa"/>
              <w:left w:w="120" w:type="dxa"/>
              <w:bottom w:w="80" w:type="dxa"/>
              <w:right w:w="120" w:type="dxa"/>
            </w:tcMar>
          </w:tcPr>
          <w:p w:rsidR="007D6AE1" w:rsidRDefault="00EA51F1">
            <w:pPr>
              <w:spacing w:after="0"/>
            </w:pPr>
            <w:r>
              <w:rPr>
                <w:sz w:val="18"/>
              </w:rPr>
              <w:t>Milestones 'Pending', 'Verified', 'In Progress' active</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T18</w:t>
            </w:r>
          </w:p>
        </w:tc>
        <w:tc>
          <w:tcPr>
            <w:tcW w:w="1383" w:type="dxa"/>
            <w:tcMar>
              <w:top w:w="80" w:type="dxa"/>
              <w:left w:w="120" w:type="dxa"/>
              <w:bottom w:w="80" w:type="dxa"/>
              <w:right w:w="120" w:type="dxa"/>
            </w:tcMar>
          </w:tcPr>
          <w:p w:rsidR="007D6AE1" w:rsidRDefault="00EA51F1">
            <w:pPr>
              <w:spacing w:after="0"/>
            </w:pPr>
            <w:r>
              <w:rPr>
                <w:sz w:val="18"/>
              </w:rPr>
              <w:t>Tracking</w:t>
            </w:r>
          </w:p>
        </w:tc>
        <w:tc>
          <w:tcPr>
            <w:tcW w:w="2767" w:type="dxa"/>
            <w:tcMar>
              <w:top w:w="80" w:type="dxa"/>
              <w:left w:w="120" w:type="dxa"/>
              <w:bottom w:w="80" w:type="dxa"/>
              <w:right w:w="120" w:type="dxa"/>
            </w:tcMar>
          </w:tcPr>
          <w:p w:rsidR="007D6AE1" w:rsidRDefault="00EA51F1">
            <w:pPr>
              <w:spacing w:after="0"/>
            </w:pPr>
            <w:r>
              <w:rPr>
                <w:sz w:val="18"/>
              </w:rPr>
              <w:t>Click on problem photo thumbnail</w:t>
            </w:r>
          </w:p>
        </w:tc>
        <w:tc>
          <w:tcPr>
            <w:tcW w:w="3043" w:type="dxa"/>
            <w:tcMar>
              <w:top w:w="80" w:type="dxa"/>
              <w:left w:w="120" w:type="dxa"/>
              <w:bottom w:w="80" w:type="dxa"/>
              <w:right w:w="120" w:type="dxa"/>
            </w:tcMar>
          </w:tcPr>
          <w:p w:rsidR="007D6AE1" w:rsidRDefault="00EA51F1">
            <w:pPr>
              <w:spacing w:after="0"/>
            </w:pPr>
            <w:r>
              <w:rPr>
                <w:sz w:val="18"/>
              </w:rPr>
              <w:t>High-resolution lightbox modal opens showing photo proof</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T19</w:t>
            </w:r>
          </w:p>
        </w:tc>
        <w:tc>
          <w:tcPr>
            <w:tcW w:w="1383" w:type="dxa"/>
            <w:tcMar>
              <w:top w:w="80" w:type="dxa"/>
              <w:left w:w="120" w:type="dxa"/>
              <w:bottom w:w="80" w:type="dxa"/>
              <w:right w:w="120" w:type="dxa"/>
            </w:tcMar>
          </w:tcPr>
          <w:p w:rsidR="007D6AE1" w:rsidRDefault="00EA51F1">
            <w:pPr>
              <w:spacing w:after="0"/>
            </w:pPr>
            <w:r>
              <w:rPr>
                <w:sz w:val="18"/>
              </w:rPr>
              <w:t>Admin Login</w:t>
            </w:r>
          </w:p>
        </w:tc>
        <w:tc>
          <w:tcPr>
            <w:tcW w:w="2767" w:type="dxa"/>
            <w:tcMar>
              <w:top w:w="80" w:type="dxa"/>
              <w:left w:w="120" w:type="dxa"/>
              <w:bottom w:w="80" w:type="dxa"/>
              <w:right w:w="120" w:type="dxa"/>
            </w:tcMar>
          </w:tcPr>
          <w:p w:rsidR="007D6AE1" w:rsidRDefault="00EA51F1">
            <w:pPr>
              <w:spacing w:after="0"/>
            </w:pPr>
            <w:r>
              <w:rPr>
                <w:sz w:val="18"/>
              </w:rPr>
              <w:t>Access /admin routes with administrator credentials</w:t>
            </w:r>
          </w:p>
        </w:tc>
        <w:tc>
          <w:tcPr>
            <w:tcW w:w="3043" w:type="dxa"/>
            <w:tcMar>
              <w:top w:w="80" w:type="dxa"/>
              <w:left w:w="120" w:type="dxa"/>
              <w:bottom w:w="80" w:type="dxa"/>
              <w:right w:w="120" w:type="dxa"/>
            </w:tcMar>
          </w:tcPr>
          <w:p w:rsidR="007D6AE1" w:rsidRDefault="00EA51F1">
            <w:pPr>
              <w:spacing w:after="0"/>
            </w:pPr>
            <w:r>
              <w:rPr>
                <w:sz w:val="18"/>
              </w:rPr>
              <w:t>Admin dashboard opens with operational statistics</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T20</w:t>
            </w:r>
          </w:p>
        </w:tc>
        <w:tc>
          <w:tcPr>
            <w:tcW w:w="1383" w:type="dxa"/>
            <w:tcMar>
              <w:top w:w="80" w:type="dxa"/>
              <w:left w:w="120" w:type="dxa"/>
              <w:bottom w:w="80" w:type="dxa"/>
              <w:right w:w="120" w:type="dxa"/>
            </w:tcMar>
          </w:tcPr>
          <w:p w:rsidR="007D6AE1" w:rsidRDefault="00EA51F1">
            <w:pPr>
              <w:spacing w:after="0"/>
            </w:pPr>
            <w:r>
              <w:rPr>
                <w:sz w:val="18"/>
              </w:rPr>
              <w:t>Admin Access</w:t>
            </w:r>
          </w:p>
        </w:tc>
        <w:tc>
          <w:tcPr>
            <w:tcW w:w="2767" w:type="dxa"/>
            <w:tcMar>
              <w:top w:w="80" w:type="dxa"/>
              <w:left w:w="120" w:type="dxa"/>
              <w:bottom w:w="80" w:type="dxa"/>
              <w:right w:w="120" w:type="dxa"/>
            </w:tcMar>
          </w:tcPr>
          <w:p w:rsidR="007D6AE1" w:rsidRDefault="00EA51F1">
            <w:pPr>
              <w:spacing w:after="0"/>
            </w:pPr>
            <w:r>
              <w:rPr>
                <w:sz w:val="18"/>
              </w:rPr>
              <w:t>Citizen attempts direct access to /admin URL</w:t>
            </w:r>
          </w:p>
        </w:tc>
        <w:tc>
          <w:tcPr>
            <w:tcW w:w="3043" w:type="dxa"/>
            <w:tcMar>
              <w:top w:w="80" w:type="dxa"/>
              <w:left w:w="120" w:type="dxa"/>
              <w:bottom w:w="80" w:type="dxa"/>
              <w:right w:w="120" w:type="dxa"/>
            </w:tcMar>
          </w:tcPr>
          <w:p w:rsidR="007D6AE1" w:rsidRDefault="00EA51F1">
            <w:pPr>
              <w:spacing w:after="0"/>
            </w:pPr>
            <w:r>
              <w:rPr>
                <w:sz w:val="18"/>
              </w:rPr>
              <w:t>Protected route redirects to login / unauthorized error</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T21</w:t>
            </w:r>
          </w:p>
        </w:tc>
        <w:tc>
          <w:tcPr>
            <w:tcW w:w="1383" w:type="dxa"/>
            <w:tcMar>
              <w:top w:w="80" w:type="dxa"/>
              <w:left w:w="120" w:type="dxa"/>
              <w:bottom w:w="80" w:type="dxa"/>
              <w:right w:w="120" w:type="dxa"/>
            </w:tcMar>
          </w:tcPr>
          <w:p w:rsidR="007D6AE1" w:rsidRDefault="00EA51F1">
            <w:pPr>
              <w:spacing w:after="0"/>
            </w:pPr>
            <w:r>
              <w:rPr>
                <w:sz w:val="18"/>
              </w:rPr>
              <w:t>Admin Triage</w:t>
            </w:r>
          </w:p>
        </w:tc>
        <w:tc>
          <w:tcPr>
            <w:tcW w:w="2767" w:type="dxa"/>
            <w:tcMar>
              <w:top w:w="80" w:type="dxa"/>
              <w:left w:w="120" w:type="dxa"/>
              <w:bottom w:w="80" w:type="dxa"/>
              <w:right w:w="120" w:type="dxa"/>
            </w:tcMar>
          </w:tcPr>
          <w:p w:rsidR="007D6AE1" w:rsidRDefault="00EA51F1">
            <w:pPr>
              <w:spacing w:after="0"/>
            </w:pPr>
            <w:r>
              <w:rPr>
                <w:sz w:val="18"/>
              </w:rPr>
              <w:t>Admin views list of all submitted civic grievances</w:t>
            </w:r>
          </w:p>
        </w:tc>
        <w:tc>
          <w:tcPr>
            <w:tcW w:w="3043" w:type="dxa"/>
            <w:tcMar>
              <w:top w:w="80" w:type="dxa"/>
              <w:left w:w="120" w:type="dxa"/>
              <w:bottom w:w="80" w:type="dxa"/>
              <w:right w:w="120" w:type="dxa"/>
            </w:tcMar>
          </w:tcPr>
          <w:p w:rsidR="007D6AE1" w:rsidRDefault="00EA51F1">
            <w:pPr>
              <w:spacing w:after="0"/>
            </w:pPr>
            <w:r>
              <w:rPr>
                <w:sz w:val="18"/>
              </w:rPr>
              <w:t>All complaints displayed with GPS, photo, and status</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T22</w:t>
            </w:r>
          </w:p>
        </w:tc>
        <w:tc>
          <w:tcPr>
            <w:tcW w:w="1383" w:type="dxa"/>
            <w:tcMar>
              <w:top w:w="80" w:type="dxa"/>
              <w:left w:w="120" w:type="dxa"/>
              <w:bottom w:w="80" w:type="dxa"/>
              <w:right w:w="120" w:type="dxa"/>
            </w:tcMar>
          </w:tcPr>
          <w:p w:rsidR="007D6AE1" w:rsidRDefault="00EA51F1">
            <w:pPr>
              <w:spacing w:after="0"/>
            </w:pPr>
            <w:r>
              <w:rPr>
                <w:sz w:val="18"/>
              </w:rPr>
              <w:t>Admin Edit</w:t>
            </w:r>
          </w:p>
        </w:tc>
        <w:tc>
          <w:tcPr>
            <w:tcW w:w="2767" w:type="dxa"/>
            <w:tcMar>
              <w:top w:w="80" w:type="dxa"/>
              <w:left w:w="120" w:type="dxa"/>
              <w:bottom w:w="80" w:type="dxa"/>
              <w:right w:w="120" w:type="dxa"/>
            </w:tcMar>
          </w:tcPr>
          <w:p w:rsidR="007D6AE1" w:rsidRDefault="00EA51F1">
            <w:pPr>
              <w:spacing w:after="0"/>
            </w:pPr>
            <w:r>
              <w:rPr>
                <w:sz w:val="18"/>
              </w:rPr>
              <w:t>Admin opens Edit Complaint modal before assignment</w:t>
            </w:r>
          </w:p>
        </w:tc>
        <w:tc>
          <w:tcPr>
            <w:tcW w:w="3043" w:type="dxa"/>
            <w:tcMar>
              <w:top w:w="80" w:type="dxa"/>
              <w:left w:w="120" w:type="dxa"/>
              <w:bottom w:w="80" w:type="dxa"/>
              <w:right w:w="120" w:type="dxa"/>
            </w:tcMar>
          </w:tcPr>
          <w:p w:rsidR="007D6AE1" w:rsidRDefault="00EA51F1">
            <w:pPr>
              <w:spacing w:after="0"/>
            </w:pPr>
            <w:r>
              <w:rPr>
                <w:sz w:val="18"/>
              </w:rPr>
              <w:t>Modal opens allowing modification of category, status, notes</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T23</w:t>
            </w:r>
          </w:p>
        </w:tc>
        <w:tc>
          <w:tcPr>
            <w:tcW w:w="1383" w:type="dxa"/>
            <w:tcMar>
              <w:top w:w="80" w:type="dxa"/>
              <w:left w:w="120" w:type="dxa"/>
              <w:bottom w:w="80" w:type="dxa"/>
              <w:right w:w="120" w:type="dxa"/>
            </w:tcMar>
          </w:tcPr>
          <w:p w:rsidR="007D6AE1" w:rsidRDefault="00EA51F1">
            <w:pPr>
              <w:spacing w:after="0"/>
            </w:pPr>
            <w:r>
              <w:rPr>
                <w:sz w:val="18"/>
              </w:rPr>
              <w:t>Admin Edit</w:t>
            </w:r>
          </w:p>
        </w:tc>
        <w:tc>
          <w:tcPr>
            <w:tcW w:w="2767" w:type="dxa"/>
            <w:tcMar>
              <w:top w:w="80" w:type="dxa"/>
              <w:left w:w="120" w:type="dxa"/>
              <w:bottom w:w="80" w:type="dxa"/>
              <w:right w:w="120" w:type="dxa"/>
            </w:tcMar>
          </w:tcPr>
          <w:p w:rsidR="007D6AE1" w:rsidRDefault="00EA51F1">
            <w:pPr>
              <w:spacing w:after="0"/>
            </w:pPr>
            <w:r>
              <w:rPr>
                <w:sz w:val="18"/>
              </w:rPr>
              <w:t>Admin updates category from 'General' to 'Roads &amp; Infra'</w:t>
            </w:r>
          </w:p>
        </w:tc>
        <w:tc>
          <w:tcPr>
            <w:tcW w:w="3043" w:type="dxa"/>
            <w:tcMar>
              <w:top w:w="80" w:type="dxa"/>
              <w:left w:w="120" w:type="dxa"/>
              <w:bottom w:w="80" w:type="dxa"/>
              <w:right w:w="120" w:type="dxa"/>
            </w:tcMar>
          </w:tcPr>
          <w:p w:rsidR="007D6AE1" w:rsidRDefault="00EA51F1">
            <w:pPr>
              <w:spacing w:after="0"/>
            </w:pPr>
            <w:r>
              <w:rPr>
                <w:sz w:val="18"/>
              </w:rPr>
              <w:t>Issue updated in database; category reflects in table</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T24</w:t>
            </w:r>
          </w:p>
        </w:tc>
        <w:tc>
          <w:tcPr>
            <w:tcW w:w="1383" w:type="dxa"/>
            <w:tcMar>
              <w:top w:w="80" w:type="dxa"/>
              <w:left w:w="120" w:type="dxa"/>
              <w:bottom w:w="80" w:type="dxa"/>
              <w:right w:w="120" w:type="dxa"/>
            </w:tcMar>
          </w:tcPr>
          <w:p w:rsidR="007D6AE1" w:rsidRDefault="00EA51F1">
            <w:pPr>
              <w:spacing w:after="0"/>
            </w:pPr>
            <w:r>
              <w:rPr>
                <w:sz w:val="18"/>
              </w:rPr>
              <w:t>Admin Edit</w:t>
            </w:r>
          </w:p>
        </w:tc>
        <w:tc>
          <w:tcPr>
            <w:tcW w:w="2767" w:type="dxa"/>
            <w:tcMar>
              <w:top w:w="80" w:type="dxa"/>
              <w:left w:w="120" w:type="dxa"/>
              <w:bottom w:w="80" w:type="dxa"/>
              <w:right w:w="120" w:type="dxa"/>
            </w:tcMar>
          </w:tcPr>
          <w:p w:rsidR="007D6AE1" w:rsidRDefault="00EA51F1">
            <w:pPr>
              <w:spacing w:after="0"/>
            </w:pPr>
            <w:r>
              <w:rPr>
                <w:sz w:val="18"/>
              </w:rPr>
              <w:t>Admin assigns issue to 'Sanitation &amp; Waste Management'</w:t>
            </w:r>
          </w:p>
        </w:tc>
        <w:tc>
          <w:tcPr>
            <w:tcW w:w="3043" w:type="dxa"/>
            <w:tcMar>
              <w:top w:w="80" w:type="dxa"/>
              <w:left w:w="120" w:type="dxa"/>
              <w:bottom w:w="80" w:type="dxa"/>
              <w:right w:w="120" w:type="dxa"/>
            </w:tcMar>
          </w:tcPr>
          <w:p w:rsidR="007D6AE1" w:rsidRDefault="00EA51F1">
            <w:pPr>
              <w:spacing w:after="0"/>
            </w:pPr>
            <w:r>
              <w:rPr>
                <w:sz w:val="18"/>
              </w:rPr>
              <w:t>Department ID updated; complaint appears in sanitation queue</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T25</w:t>
            </w:r>
          </w:p>
        </w:tc>
        <w:tc>
          <w:tcPr>
            <w:tcW w:w="1383" w:type="dxa"/>
            <w:tcMar>
              <w:top w:w="80" w:type="dxa"/>
              <w:left w:w="120" w:type="dxa"/>
              <w:bottom w:w="80" w:type="dxa"/>
              <w:right w:w="120" w:type="dxa"/>
            </w:tcMar>
          </w:tcPr>
          <w:p w:rsidR="007D6AE1" w:rsidRDefault="00EA51F1">
            <w:pPr>
              <w:spacing w:after="0"/>
            </w:pPr>
            <w:r>
              <w:rPr>
                <w:sz w:val="18"/>
              </w:rPr>
              <w:t>Admin Users</w:t>
            </w:r>
          </w:p>
        </w:tc>
        <w:tc>
          <w:tcPr>
            <w:tcW w:w="2767" w:type="dxa"/>
            <w:tcMar>
              <w:top w:w="80" w:type="dxa"/>
              <w:left w:w="120" w:type="dxa"/>
              <w:bottom w:w="80" w:type="dxa"/>
              <w:right w:w="120" w:type="dxa"/>
            </w:tcMar>
          </w:tcPr>
          <w:p w:rsidR="007D6AE1" w:rsidRDefault="00EA51F1">
            <w:pPr>
              <w:spacing w:after="0"/>
            </w:pPr>
            <w:r>
              <w:rPr>
                <w:sz w:val="18"/>
              </w:rPr>
              <w:t>Admin toggles account status to Block a citizen user</w:t>
            </w:r>
          </w:p>
        </w:tc>
        <w:tc>
          <w:tcPr>
            <w:tcW w:w="3043" w:type="dxa"/>
            <w:tcMar>
              <w:top w:w="80" w:type="dxa"/>
              <w:left w:w="120" w:type="dxa"/>
              <w:bottom w:w="80" w:type="dxa"/>
              <w:right w:w="120" w:type="dxa"/>
            </w:tcMar>
          </w:tcPr>
          <w:p w:rsidR="007D6AE1" w:rsidRDefault="00EA51F1">
            <w:pPr>
              <w:spacing w:after="0"/>
            </w:pPr>
            <w:r>
              <w:rPr>
                <w:sz w:val="18"/>
              </w:rPr>
              <w:t>isBlocked set to true; citizen cannot authenticate</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T26</w:t>
            </w:r>
          </w:p>
        </w:tc>
        <w:tc>
          <w:tcPr>
            <w:tcW w:w="1383" w:type="dxa"/>
            <w:tcMar>
              <w:top w:w="80" w:type="dxa"/>
              <w:left w:w="120" w:type="dxa"/>
              <w:bottom w:w="80" w:type="dxa"/>
              <w:right w:w="120" w:type="dxa"/>
            </w:tcMar>
          </w:tcPr>
          <w:p w:rsidR="007D6AE1" w:rsidRDefault="00EA51F1">
            <w:pPr>
              <w:spacing w:after="0"/>
            </w:pPr>
            <w:r>
              <w:rPr>
                <w:sz w:val="18"/>
              </w:rPr>
              <w:t>Admin Depts</w:t>
            </w:r>
          </w:p>
        </w:tc>
        <w:tc>
          <w:tcPr>
            <w:tcW w:w="2767" w:type="dxa"/>
            <w:tcMar>
              <w:top w:w="80" w:type="dxa"/>
              <w:left w:w="120" w:type="dxa"/>
              <w:bottom w:w="80" w:type="dxa"/>
              <w:right w:w="120" w:type="dxa"/>
            </w:tcMar>
          </w:tcPr>
          <w:p w:rsidR="007D6AE1" w:rsidRDefault="00EA51F1">
            <w:pPr>
              <w:spacing w:after="0"/>
            </w:pPr>
            <w:r>
              <w:rPr>
                <w:sz w:val="18"/>
              </w:rPr>
              <w:t>Admin adds a new municipal maintenance department</w:t>
            </w:r>
          </w:p>
        </w:tc>
        <w:tc>
          <w:tcPr>
            <w:tcW w:w="3043" w:type="dxa"/>
            <w:tcMar>
              <w:top w:w="80" w:type="dxa"/>
              <w:left w:w="120" w:type="dxa"/>
              <w:bottom w:w="80" w:type="dxa"/>
              <w:right w:w="120" w:type="dxa"/>
            </w:tcMar>
          </w:tcPr>
          <w:p w:rsidR="007D6AE1" w:rsidRDefault="00EA51F1">
            <w:pPr>
              <w:spacing w:after="0"/>
            </w:pPr>
            <w:r>
              <w:rPr>
                <w:sz w:val="18"/>
              </w:rPr>
              <w:t>New department saved and appears in department selector</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T27</w:t>
            </w:r>
          </w:p>
        </w:tc>
        <w:tc>
          <w:tcPr>
            <w:tcW w:w="1383" w:type="dxa"/>
            <w:tcMar>
              <w:top w:w="80" w:type="dxa"/>
              <w:left w:w="120" w:type="dxa"/>
              <w:bottom w:w="80" w:type="dxa"/>
              <w:right w:w="120" w:type="dxa"/>
            </w:tcMar>
          </w:tcPr>
          <w:p w:rsidR="007D6AE1" w:rsidRDefault="00EA51F1">
            <w:pPr>
              <w:spacing w:after="0"/>
            </w:pPr>
            <w:r>
              <w:rPr>
                <w:sz w:val="18"/>
              </w:rPr>
              <w:t>Dept Portal</w:t>
            </w:r>
          </w:p>
        </w:tc>
        <w:tc>
          <w:tcPr>
            <w:tcW w:w="2767" w:type="dxa"/>
            <w:tcMar>
              <w:top w:w="80" w:type="dxa"/>
              <w:left w:w="120" w:type="dxa"/>
              <w:bottom w:w="80" w:type="dxa"/>
              <w:right w:w="120" w:type="dxa"/>
            </w:tcMar>
          </w:tcPr>
          <w:p w:rsidR="007D6AE1" w:rsidRDefault="00EA51F1">
            <w:pPr>
              <w:spacing w:after="0"/>
            </w:pPr>
            <w:r>
              <w:rPr>
                <w:sz w:val="18"/>
              </w:rPr>
              <w:t>Sanitation officer logs in at /department/dashboard</w:t>
            </w:r>
          </w:p>
        </w:tc>
        <w:tc>
          <w:tcPr>
            <w:tcW w:w="3043" w:type="dxa"/>
            <w:tcMar>
              <w:top w:w="80" w:type="dxa"/>
              <w:left w:w="120" w:type="dxa"/>
              <w:bottom w:w="80" w:type="dxa"/>
              <w:right w:w="120" w:type="dxa"/>
            </w:tcMar>
          </w:tcPr>
          <w:p w:rsidR="007D6AE1" w:rsidRDefault="00EA51F1">
            <w:pPr>
              <w:spacing w:after="0"/>
            </w:pPr>
            <w:r>
              <w:rPr>
                <w:sz w:val="18"/>
              </w:rPr>
              <w:t>Only grievances assigned to Sanitation department listed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lastRenderedPageBreak/>
              <w:t>T28</w:t>
            </w:r>
          </w:p>
        </w:tc>
        <w:tc>
          <w:tcPr>
            <w:tcW w:w="1383" w:type="dxa"/>
            <w:tcMar>
              <w:top w:w="80" w:type="dxa"/>
              <w:left w:w="120" w:type="dxa"/>
              <w:bottom w:w="80" w:type="dxa"/>
              <w:right w:w="120" w:type="dxa"/>
            </w:tcMar>
          </w:tcPr>
          <w:p w:rsidR="007D6AE1" w:rsidRDefault="00EA51F1">
            <w:pPr>
              <w:spacing w:after="0"/>
            </w:pPr>
            <w:r>
              <w:rPr>
                <w:sz w:val="18"/>
              </w:rPr>
              <w:t>Dept Portal</w:t>
            </w:r>
          </w:p>
        </w:tc>
        <w:tc>
          <w:tcPr>
            <w:tcW w:w="2767" w:type="dxa"/>
            <w:tcMar>
              <w:top w:w="80" w:type="dxa"/>
              <w:left w:w="120" w:type="dxa"/>
              <w:bottom w:w="80" w:type="dxa"/>
              <w:right w:w="120" w:type="dxa"/>
            </w:tcMar>
          </w:tcPr>
          <w:p w:rsidR="007D6AE1" w:rsidRDefault="00EA51F1">
            <w:pPr>
              <w:spacing w:after="0"/>
            </w:pPr>
            <w:r>
              <w:rPr>
                <w:sz w:val="18"/>
              </w:rPr>
              <w:t>Officer transitions issue status to 'In Progress'</w:t>
            </w:r>
          </w:p>
        </w:tc>
        <w:tc>
          <w:tcPr>
            <w:tcW w:w="3043" w:type="dxa"/>
            <w:tcMar>
              <w:top w:w="80" w:type="dxa"/>
              <w:left w:w="120" w:type="dxa"/>
              <w:bottom w:w="80" w:type="dxa"/>
              <w:right w:w="120" w:type="dxa"/>
            </w:tcMar>
          </w:tcPr>
          <w:p w:rsidR="007D6AE1" w:rsidRDefault="00EA51F1">
            <w:pPr>
              <w:spacing w:after="0"/>
            </w:pPr>
            <w:r>
              <w:rPr>
                <w:sz w:val="18"/>
              </w:rPr>
              <w:t>Status updated; citizen milestone stepper updates live</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T29</w:t>
            </w:r>
          </w:p>
        </w:tc>
        <w:tc>
          <w:tcPr>
            <w:tcW w:w="1383" w:type="dxa"/>
            <w:tcMar>
              <w:top w:w="80" w:type="dxa"/>
              <w:left w:w="120" w:type="dxa"/>
              <w:bottom w:w="80" w:type="dxa"/>
              <w:right w:w="120" w:type="dxa"/>
            </w:tcMar>
          </w:tcPr>
          <w:p w:rsidR="007D6AE1" w:rsidRDefault="00EA51F1">
            <w:pPr>
              <w:spacing w:after="0"/>
            </w:pPr>
            <w:r>
              <w:rPr>
                <w:sz w:val="18"/>
              </w:rPr>
              <w:t>Dept Portal</w:t>
            </w:r>
          </w:p>
        </w:tc>
        <w:tc>
          <w:tcPr>
            <w:tcW w:w="2767" w:type="dxa"/>
            <w:tcMar>
              <w:top w:w="80" w:type="dxa"/>
              <w:left w:w="120" w:type="dxa"/>
              <w:bottom w:w="80" w:type="dxa"/>
              <w:right w:w="120" w:type="dxa"/>
            </w:tcMar>
          </w:tcPr>
          <w:p w:rsidR="007D6AE1" w:rsidRDefault="00EA51F1">
            <w:pPr>
              <w:spacing w:after="0"/>
            </w:pPr>
            <w:r>
              <w:rPr>
                <w:sz w:val="18"/>
              </w:rPr>
              <w:t>Officer marks 'Resolved' and uploads resolution photo</w:t>
            </w:r>
          </w:p>
        </w:tc>
        <w:tc>
          <w:tcPr>
            <w:tcW w:w="3043" w:type="dxa"/>
            <w:tcMar>
              <w:top w:w="80" w:type="dxa"/>
              <w:left w:w="120" w:type="dxa"/>
              <w:bottom w:w="80" w:type="dxa"/>
              <w:right w:w="120" w:type="dxa"/>
            </w:tcMar>
          </w:tcPr>
          <w:p w:rsidR="007D6AE1" w:rsidRDefault="00EA51F1">
            <w:pPr>
              <w:spacing w:after="0"/>
            </w:pPr>
            <w:r>
              <w:rPr>
                <w:sz w:val="18"/>
              </w:rPr>
              <w:t>Photo uploaded to Cloudinary; issue marked Resolved</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T30</w:t>
            </w:r>
          </w:p>
        </w:tc>
        <w:tc>
          <w:tcPr>
            <w:tcW w:w="1383" w:type="dxa"/>
            <w:tcMar>
              <w:top w:w="80" w:type="dxa"/>
              <w:left w:w="120" w:type="dxa"/>
              <w:bottom w:w="80" w:type="dxa"/>
              <w:right w:w="120" w:type="dxa"/>
            </w:tcMar>
          </w:tcPr>
          <w:p w:rsidR="007D6AE1" w:rsidRDefault="00EA51F1">
            <w:pPr>
              <w:spacing w:after="0"/>
            </w:pPr>
            <w:r>
              <w:rPr>
                <w:sz w:val="18"/>
              </w:rPr>
              <w:t>Feedback</w:t>
            </w:r>
          </w:p>
        </w:tc>
        <w:tc>
          <w:tcPr>
            <w:tcW w:w="2767" w:type="dxa"/>
            <w:tcMar>
              <w:top w:w="80" w:type="dxa"/>
              <w:left w:w="120" w:type="dxa"/>
              <w:bottom w:w="80" w:type="dxa"/>
              <w:right w:w="120" w:type="dxa"/>
            </w:tcMar>
          </w:tcPr>
          <w:p w:rsidR="007D6AE1" w:rsidRDefault="00EA51F1">
            <w:pPr>
              <w:spacing w:after="0"/>
            </w:pPr>
            <w:r>
              <w:rPr>
                <w:sz w:val="18"/>
              </w:rPr>
              <w:t>Citizen opens feedback modal on Resolved complaint</w:t>
            </w:r>
          </w:p>
        </w:tc>
        <w:tc>
          <w:tcPr>
            <w:tcW w:w="3043" w:type="dxa"/>
            <w:tcMar>
              <w:top w:w="80" w:type="dxa"/>
              <w:left w:w="120" w:type="dxa"/>
              <w:bottom w:w="80" w:type="dxa"/>
              <w:right w:w="120" w:type="dxa"/>
            </w:tcMar>
          </w:tcPr>
          <w:p w:rsidR="007D6AE1" w:rsidRDefault="00EA51F1">
            <w:pPr>
              <w:spacing w:after="0"/>
            </w:pPr>
            <w:r>
              <w:rPr>
                <w:sz w:val="18"/>
              </w:rPr>
              <w:t>Modal displays 5-star rating selector and comments area</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T31</w:t>
            </w:r>
          </w:p>
        </w:tc>
        <w:tc>
          <w:tcPr>
            <w:tcW w:w="1383" w:type="dxa"/>
            <w:tcMar>
              <w:top w:w="80" w:type="dxa"/>
              <w:left w:w="120" w:type="dxa"/>
              <w:bottom w:w="80" w:type="dxa"/>
              <w:right w:w="120" w:type="dxa"/>
            </w:tcMar>
          </w:tcPr>
          <w:p w:rsidR="007D6AE1" w:rsidRDefault="00EA51F1">
            <w:pPr>
              <w:spacing w:after="0"/>
            </w:pPr>
            <w:r>
              <w:rPr>
                <w:sz w:val="18"/>
              </w:rPr>
              <w:t>Feedback</w:t>
            </w:r>
          </w:p>
        </w:tc>
        <w:tc>
          <w:tcPr>
            <w:tcW w:w="2767" w:type="dxa"/>
            <w:tcMar>
              <w:top w:w="80" w:type="dxa"/>
              <w:left w:w="120" w:type="dxa"/>
              <w:bottom w:w="80" w:type="dxa"/>
              <w:right w:w="120" w:type="dxa"/>
            </w:tcMar>
          </w:tcPr>
          <w:p w:rsidR="007D6AE1" w:rsidRDefault="00EA51F1">
            <w:pPr>
              <w:spacing w:after="0"/>
            </w:pPr>
            <w:r>
              <w:rPr>
                <w:sz w:val="18"/>
              </w:rPr>
              <w:t>Citizen submits 5-star review with satisfactory comment</w:t>
            </w:r>
          </w:p>
        </w:tc>
        <w:tc>
          <w:tcPr>
            <w:tcW w:w="3043" w:type="dxa"/>
            <w:tcMar>
              <w:top w:w="80" w:type="dxa"/>
              <w:left w:w="120" w:type="dxa"/>
              <w:bottom w:w="80" w:type="dxa"/>
              <w:right w:w="120" w:type="dxa"/>
            </w:tcMar>
          </w:tcPr>
          <w:p w:rsidR="007D6AE1" w:rsidRDefault="00EA51F1">
            <w:pPr>
              <w:spacing w:after="0"/>
            </w:pPr>
            <w:r>
              <w:rPr>
                <w:sz w:val="18"/>
              </w:rPr>
              <w:t>Feedback saved and linked to issue and citizen profile</w:t>
            </w:r>
          </w:p>
        </w:tc>
        <w:tc>
          <w:tcPr>
            <w:tcW w:w="830" w:type="dxa"/>
            <w:tcMar>
              <w:top w:w="80" w:type="dxa"/>
              <w:left w:w="120" w:type="dxa"/>
              <w:bottom w:w="80" w:type="dxa"/>
              <w:right w:w="120" w:type="dxa"/>
            </w:tcMar>
          </w:tcPr>
          <w:p w:rsidR="007D6AE1" w:rsidRDefault="00EA51F1">
            <w:pPr>
              <w:spacing w:after="0"/>
              <w:jc w:val="center"/>
            </w:pPr>
            <w:r>
              <w:rPr>
                <w:sz w:val="18"/>
              </w:rPr>
              <w:t>Pass</w:t>
            </w:r>
          </w:p>
        </w:tc>
      </w:tr>
      <w:tr w:rsidR="007D6AE1">
        <w:trPr>
          <w:cantSplit/>
          <w:jc w:val="center"/>
        </w:trPr>
        <w:tc>
          <w:tcPr>
            <w:tcW w:w="646" w:type="dxa"/>
            <w:tcMar>
              <w:top w:w="80" w:type="dxa"/>
              <w:left w:w="120" w:type="dxa"/>
              <w:bottom w:w="80" w:type="dxa"/>
              <w:right w:w="120" w:type="dxa"/>
            </w:tcMar>
          </w:tcPr>
          <w:p w:rsidR="007D6AE1" w:rsidRDefault="00EA51F1">
            <w:pPr>
              <w:spacing w:after="0"/>
              <w:jc w:val="center"/>
            </w:pPr>
            <w:r>
              <w:rPr>
                <w:sz w:val="18"/>
              </w:rPr>
              <w:t>T32</w:t>
            </w:r>
          </w:p>
        </w:tc>
        <w:tc>
          <w:tcPr>
            <w:tcW w:w="1383" w:type="dxa"/>
            <w:tcMar>
              <w:top w:w="80" w:type="dxa"/>
              <w:left w:w="120" w:type="dxa"/>
              <w:bottom w:w="80" w:type="dxa"/>
              <w:right w:w="120" w:type="dxa"/>
            </w:tcMar>
          </w:tcPr>
          <w:p w:rsidR="007D6AE1" w:rsidRDefault="00EA51F1">
            <w:pPr>
              <w:spacing w:after="0"/>
            </w:pPr>
            <w:r>
              <w:rPr>
                <w:sz w:val="18"/>
              </w:rPr>
              <w:t>Feedback</w:t>
            </w:r>
          </w:p>
        </w:tc>
        <w:tc>
          <w:tcPr>
            <w:tcW w:w="2767" w:type="dxa"/>
            <w:tcMar>
              <w:top w:w="80" w:type="dxa"/>
              <w:left w:w="120" w:type="dxa"/>
              <w:bottom w:w="80" w:type="dxa"/>
              <w:right w:w="120" w:type="dxa"/>
            </w:tcMar>
          </w:tcPr>
          <w:p w:rsidR="007D6AE1" w:rsidRDefault="00EA51F1">
            <w:pPr>
              <w:spacing w:after="0"/>
            </w:pPr>
            <w:r>
              <w:rPr>
                <w:sz w:val="18"/>
              </w:rPr>
              <w:t>Admin opens Feedbacks tab in administrative dashboard</w:t>
            </w:r>
          </w:p>
        </w:tc>
        <w:tc>
          <w:tcPr>
            <w:tcW w:w="3043" w:type="dxa"/>
            <w:tcMar>
              <w:top w:w="80" w:type="dxa"/>
              <w:left w:w="120" w:type="dxa"/>
              <w:bottom w:w="80" w:type="dxa"/>
              <w:right w:w="120" w:type="dxa"/>
            </w:tcMar>
          </w:tcPr>
          <w:p w:rsidR="007D6AE1" w:rsidRDefault="00EA51F1">
            <w:pPr>
              <w:spacing w:after="0"/>
            </w:pPr>
            <w:r>
              <w:rPr>
                <w:sz w:val="18"/>
              </w:rPr>
              <w:t>Submitted citizen reviews and star ratings displayed clearly</w:t>
            </w:r>
          </w:p>
        </w:tc>
        <w:tc>
          <w:tcPr>
            <w:tcW w:w="830" w:type="dxa"/>
            <w:tcMar>
              <w:top w:w="80" w:type="dxa"/>
              <w:left w:w="120" w:type="dxa"/>
              <w:bottom w:w="80" w:type="dxa"/>
              <w:right w:w="120" w:type="dxa"/>
            </w:tcMar>
          </w:tcPr>
          <w:p w:rsidR="007D6AE1" w:rsidRDefault="00EA51F1">
            <w:pPr>
              <w:spacing w:after="0"/>
              <w:jc w:val="center"/>
            </w:pPr>
            <w:r>
              <w:rPr>
                <w:sz w:val="18"/>
              </w:rPr>
              <w:t>Pass</w:t>
            </w:r>
          </w:p>
        </w:tc>
      </w:tr>
    </w:tbl>
    <w:p w:rsidR="007D6AE1" w:rsidRDefault="007D6AE1"/>
    <w:p w:rsidR="007D6AE1" w:rsidRDefault="00EA51F1">
      <w:pPr>
        <w:spacing w:before="160" w:after="80"/>
      </w:pPr>
      <w:r>
        <w:rPr>
          <w:b/>
        </w:rPr>
        <w:t>4.5.4 Test summary</w:t>
      </w:r>
    </w:p>
    <w:p w:rsidR="007D6AE1" w:rsidRDefault="00EA51F1">
      <w:pPr>
        <w:spacing w:after="160"/>
      </w:pPr>
      <w:r>
        <w:t>The consolidated testing summary across all functional subsystems is presented in Table 4.9.</w:t>
      </w:r>
    </w:p>
    <w:p w:rsidR="007D6AE1" w:rsidRDefault="00EA51F1">
      <w:pPr>
        <w:spacing w:before="160" w:after="80"/>
      </w:pPr>
      <w:r>
        <w:rPr>
          <w:b/>
          <w:sz w:val="21"/>
        </w:rPr>
        <w:t>Table 4.9 Test summary</w:t>
      </w:r>
    </w:p>
    <w:tbl>
      <w:tblPr>
        <w:tblW w:w="0" w:type="auto"/>
        <w:jc w:val="center"/>
        <w:tblBorders>
          <w:top w:val="single" w:sz="4" w:space="0" w:color="000000"/>
          <w:bottom w:val="single" w:sz="4" w:space="0" w:color="000000"/>
          <w:insideH w:val="single" w:sz="4" w:space="0" w:color="000000"/>
        </w:tblBorders>
        <w:tblLayout w:type="fixed"/>
        <w:tblLook w:val="04A0" w:firstRow="1" w:lastRow="0" w:firstColumn="1" w:lastColumn="0" w:noHBand="0" w:noVBand="1"/>
      </w:tblPr>
      <w:tblGrid>
        <w:gridCol w:w="3320"/>
        <w:gridCol w:w="1752"/>
        <w:gridCol w:w="1752"/>
        <w:gridCol w:w="1844"/>
      </w:tblGrid>
      <w:tr w:rsidR="007D6AE1">
        <w:trPr>
          <w:tblHeader/>
          <w:jc w:val="center"/>
        </w:trPr>
        <w:tc>
          <w:tcPr>
            <w:tcW w:w="3320" w:type="dxa"/>
            <w:tcMar>
              <w:top w:w="120" w:type="dxa"/>
              <w:left w:w="120" w:type="dxa"/>
              <w:bottom w:w="120" w:type="dxa"/>
              <w:right w:w="120" w:type="dxa"/>
            </w:tcMar>
          </w:tcPr>
          <w:p w:rsidR="007D6AE1" w:rsidRDefault="00EA51F1">
            <w:pPr>
              <w:spacing w:after="0"/>
            </w:pPr>
            <w:r>
              <w:rPr>
                <w:b/>
                <w:sz w:val="19"/>
              </w:rPr>
              <w:t>Part of the system</w:t>
            </w:r>
          </w:p>
        </w:tc>
        <w:tc>
          <w:tcPr>
            <w:tcW w:w="1752" w:type="dxa"/>
            <w:tcMar>
              <w:top w:w="120" w:type="dxa"/>
              <w:left w:w="120" w:type="dxa"/>
              <w:bottom w:w="120" w:type="dxa"/>
              <w:right w:w="120" w:type="dxa"/>
            </w:tcMar>
          </w:tcPr>
          <w:p w:rsidR="007D6AE1" w:rsidRDefault="00EA51F1">
            <w:pPr>
              <w:spacing w:after="0"/>
            </w:pPr>
            <w:r>
              <w:rPr>
                <w:b/>
                <w:sz w:val="19"/>
              </w:rPr>
              <w:t>Test cases</w:t>
            </w:r>
          </w:p>
        </w:tc>
        <w:tc>
          <w:tcPr>
            <w:tcW w:w="1752" w:type="dxa"/>
            <w:tcMar>
              <w:top w:w="120" w:type="dxa"/>
              <w:left w:w="120" w:type="dxa"/>
              <w:bottom w:w="120" w:type="dxa"/>
              <w:right w:w="120" w:type="dxa"/>
            </w:tcMar>
          </w:tcPr>
          <w:p w:rsidR="007D6AE1" w:rsidRDefault="00EA51F1">
            <w:pPr>
              <w:spacing w:after="0"/>
            </w:pPr>
            <w:r>
              <w:rPr>
                <w:b/>
                <w:sz w:val="19"/>
              </w:rPr>
              <w:t>Passed</w:t>
            </w:r>
          </w:p>
        </w:tc>
        <w:tc>
          <w:tcPr>
            <w:tcW w:w="1844" w:type="dxa"/>
            <w:tcMar>
              <w:top w:w="120" w:type="dxa"/>
              <w:left w:w="120" w:type="dxa"/>
              <w:bottom w:w="120" w:type="dxa"/>
              <w:right w:w="120" w:type="dxa"/>
            </w:tcMar>
          </w:tcPr>
          <w:p w:rsidR="007D6AE1" w:rsidRDefault="00EA51F1">
            <w:pPr>
              <w:spacing w:after="0"/>
            </w:pPr>
            <w:r>
              <w:rPr>
                <w:b/>
                <w:sz w:val="19"/>
              </w:rPr>
              <w:t>Failed</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Authentication &amp; User Accounts</w:t>
            </w:r>
          </w:p>
        </w:tc>
        <w:tc>
          <w:tcPr>
            <w:tcW w:w="1752" w:type="dxa"/>
            <w:tcMar>
              <w:top w:w="80" w:type="dxa"/>
              <w:left w:w="120" w:type="dxa"/>
              <w:bottom w:w="80" w:type="dxa"/>
              <w:right w:w="120" w:type="dxa"/>
            </w:tcMar>
          </w:tcPr>
          <w:p w:rsidR="007D6AE1" w:rsidRDefault="00EA51F1">
            <w:pPr>
              <w:spacing w:after="0"/>
            </w:pPr>
            <w:r>
              <w:rPr>
                <w:sz w:val="18"/>
              </w:rPr>
              <w:t>7</w:t>
            </w:r>
          </w:p>
        </w:tc>
        <w:tc>
          <w:tcPr>
            <w:tcW w:w="1752" w:type="dxa"/>
            <w:tcMar>
              <w:top w:w="80" w:type="dxa"/>
              <w:left w:w="120" w:type="dxa"/>
              <w:bottom w:w="80" w:type="dxa"/>
              <w:right w:w="120" w:type="dxa"/>
            </w:tcMar>
          </w:tcPr>
          <w:p w:rsidR="007D6AE1" w:rsidRDefault="00EA51F1">
            <w:pPr>
              <w:spacing w:after="0"/>
            </w:pPr>
            <w:r>
              <w:rPr>
                <w:sz w:val="18"/>
              </w:rPr>
              <w:t>7</w:t>
            </w:r>
          </w:p>
        </w:tc>
        <w:tc>
          <w:tcPr>
            <w:tcW w:w="1844"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Civic Issue Reporting &amp; GPS/Photo Validation</w:t>
            </w:r>
          </w:p>
        </w:tc>
        <w:tc>
          <w:tcPr>
            <w:tcW w:w="1752" w:type="dxa"/>
            <w:tcMar>
              <w:top w:w="80" w:type="dxa"/>
              <w:left w:w="120" w:type="dxa"/>
              <w:bottom w:w="80" w:type="dxa"/>
              <w:right w:w="120" w:type="dxa"/>
            </w:tcMar>
          </w:tcPr>
          <w:p w:rsidR="007D6AE1" w:rsidRDefault="00EA51F1">
            <w:pPr>
              <w:spacing w:after="0"/>
            </w:pPr>
            <w:r>
              <w:rPr>
                <w:sz w:val="18"/>
              </w:rPr>
              <w:t>6</w:t>
            </w:r>
          </w:p>
        </w:tc>
        <w:tc>
          <w:tcPr>
            <w:tcW w:w="1752" w:type="dxa"/>
            <w:tcMar>
              <w:top w:w="80" w:type="dxa"/>
              <w:left w:w="120" w:type="dxa"/>
              <w:bottom w:w="80" w:type="dxa"/>
              <w:right w:w="120" w:type="dxa"/>
            </w:tcMar>
          </w:tcPr>
          <w:p w:rsidR="007D6AE1" w:rsidRDefault="00EA51F1">
            <w:pPr>
              <w:spacing w:after="0"/>
            </w:pPr>
            <w:r>
              <w:rPr>
                <w:sz w:val="18"/>
              </w:rPr>
              <w:t>6</w:t>
            </w:r>
          </w:p>
        </w:tc>
        <w:tc>
          <w:tcPr>
            <w:tcW w:w="1844"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Issue Tracking &amp; Milestone Stepper</w:t>
            </w:r>
          </w:p>
        </w:tc>
        <w:tc>
          <w:tcPr>
            <w:tcW w:w="1752" w:type="dxa"/>
            <w:tcMar>
              <w:top w:w="80" w:type="dxa"/>
              <w:left w:w="120" w:type="dxa"/>
              <w:bottom w:w="80" w:type="dxa"/>
              <w:right w:w="120" w:type="dxa"/>
            </w:tcMar>
          </w:tcPr>
          <w:p w:rsidR="007D6AE1" w:rsidRDefault="00EA51F1">
            <w:pPr>
              <w:spacing w:after="0"/>
            </w:pPr>
            <w:r>
              <w:rPr>
                <w:sz w:val="18"/>
              </w:rPr>
              <w:t>5</w:t>
            </w:r>
          </w:p>
        </w:tc>
        <w:tc>
          <w:tcPr>
            <w:tcW w:w="1752" w:type="dxa"/>
            <w:tcMar>
              <w:top w:w="80" w:type="dxa"/>
              <w:left w:w="120" w:type="dxa"/>
              <w:bottom w:w="80" w:type="dxa"/>
              <w:right w:w="120" w:type="dxa"/>
            </w:tcMar>
          </w:tcPr>
          <w:p w:rsidR="007D6AE1" w:rsidRDefault="00EA51F1">
            <w:pPr>
              <w:spacing w:after="0"/>
            </w:pPr>
            <w:r>
              <w:rPr>
                <w:sz w:val="18"/>
              </w:rPr>
              <w:t>5</w:t>
            </w:r>
          </w:p>
        </w:tc>
        <w:tc>
          <w:tcPr>
            <w:tcW w:w="1844"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Administrative Dashboard &amp; Pre-Assignment Editing</w:t>
            </w:r>
          </w:p>
        </w:tc>
        <w:tc>
          <w:tcPr>
            <w:tcW w:w="1752" w:type="dxa"/>
            <w:tcMar>
              <w:top w:w="80" w:type="dxa"/>
              <w:left w:w="120" w:type="dxa"/>
              <w:bottom w:w="80" w:type="dxa"/>
              <w:right w:w="120" w:type="dxa"/>
            </w:tcMar>
          </w:tcPr>
          <w:p w:rsidR="007D6AE1" w:rsidRDefault="00EA51F1">
            <w:pPr>
              <w:spacing w:after="0"/>
            </w:pPr>
            <w:r>
              <w:rPr>
                <w:sz w:val="18"/>
              </w:rPr>
              <w:t>8</w:t>
            </w:r>
          </w:p>
        </w:tc>
        <w:tc>
          <w:tcPr>
            <w:tcW w:w="1752" w:type="dxa"/>
            <w:tcMar>
              <w:top w:w="80" w:type="dxa"/>
              <w:left w:w="120" w:type="dxa"/>
              <w:bottom w:w="80" w:type="dxa"/>
              <w:right w:w="120" w:type="dxa"/>
            </w:tcMar>
          </w:tcPr>
          <w:p w:rsidR="007D6AE1" w:rsidRDefault="00EA51F1">
            <w:pPr>
              <w:spacing w:after="0"/>
            </w:pPr>
            <w:r>
              <w:rPr>
                <w:sz w:val="18"/>
              </w:rPr>
              <w:t>8</w:t>
            </w:r>
          </w:p>
        </w:tc>
        <w:tc>
          <w:tcPr>
            <w:tcW w:w="1844"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Department Operations &amp; Resolution Proof</w:t>
            </w:r>
          </w:p>
        </w:tc>
        <w:tc>
          <w:tcPr>
            <w:tcW w:w="1752" w:type="dxa"/>
            <w:tcMar>
              <w:top w:w="80" w:type="dxa"/>
              <w:left w:w="120" w:type="dxa"/>
              <w:bottom w:w="80" w:type="dxa"/>
              <w:right w:w="120" w:type="dxa"/>
            </w:tcMar>
          </w:tcPr>
          <w:p w:rsidR="007D6AE1" w:rsidRDefault="00EA51F1">
            <w:pPr>
              <w:spacing w:after="0"/>
            </w:pPr>
            <w:r>
              <w:rPr>
                <w:sz w:val="18"/>
              </w:rPr>
              <w:t>3</w:t>
            </w:r>
          </w:p>
        </w:tc>
        <w:tc>
          <w:tcPr>
            <w:tcW w:w="1752" w:type="dxa"/>
            <w:tcMar>
              <w:top w:w="80" w:type="dxa"/>
              <w:left w:w="120" w:type="dxa"/>
              <w:bottom w:w="80" w:type="dxa"/>
              <w:right w:w="120" w:type="dxa"/>
            </w:tcMar>
          </w:tcPr>
          <w:p w:rsidR="007D6AE1" w:rsidRDefault="00EA51F1">
            <w:pPr>
              <w:spacing w:after="0"/>
            </w:pPr>
            <w:r>
              <w:rPr>
                <w:sz w:val="18"/>
              </w:rPr>
              <w:t>3</w:t>
            </w:r>
          </w:p>
        </w:tc>
        <w:tc>
          <w:tcPr>
            <w:tcW w:w="1844"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3320" w:type="dxa"/>
            <w:tcMar>
              <w:top w:w="80" w:type="dxa"/>
              <w:left w:w="120" w:type="dxa"/>
              <w:bottom w:w="80" w:type="dxa"/>
              <w:right w:w="120" w:type="dxa"/>
            </w:tcMar>
          </w:tcPr>
          <w:p w:rsidR="007D6AE1" w:rsidRDefault="00EA51F1">
            <w:pPr>
              <w:spacing w:after="0"/>
            </w:pPr>
            <w:r>
              <w:rPr>
                <w:sz w:val="18"/>
              </w:rPr>
              <w:t>Citizen Feedback &amp; Service Rating</w:t>
            </w:r>
          </w:p>
        </w:tc>
        <w:tc>
          <w:tcPr>
            <w:tcW w:w="1752" w:type="dxa"/>
            <w:tcMar>
              <w:top w:w="80" w:type="dxa"/>
              <w:left w:w="120" w:type="dxa"/>
              <w:bottom w:w="80" w:type="dxa"/>
              <w:right w:w="120" w:type="dxa"/>
            </w:tcMar>
          </w:tcPr>
          <w:p w:rsidR="007D6AE1" w:rsidRDefault="00EA51F1">
            <w:pPr>
              <w:spacing w:after="0"/>
            </w:pPr>
            <w:r>
              <w:rPr>
                <w:sz w:val="18"/>
              </w:rPr>
              <w:t>3</w:t>
            </w:r>
          </w:p>
        </w:tc>
        <w:tc>
          <w:tcPr>
            <w:tcW w:w="1752" w:type="dxa"/>
            <w:tcMar>
              <w:top w:w="80" w:type="dxa"/>
              <w:left w:w="120" w:type="dxa"/>
              <w:bottom w:w="80" w:type="dxa"/>
              <w:right w:w="120" w:type="dxa"/>
            </w:tcMar>
          </w:tcPr>
          <w:p w:rsidR="007D6AE1" w:rsidRDefault="00EA51F1">
            <w:pPr>
              <w:spacing w:after="0"/>
            </w:pPr>
            <w:r>
              <w:rPr>
                <w:sz w:val="18"/>
              </w:rPr>
              <w:t>3</w:t>
            </w:r>
          </w:p>
        </w:tc>
        <w:tc>
          <w:tcPr>
            <w:tcW w:w="1844" w:type="dxa"/>
            <w:tcMar>
              <w:top w:w="80" w:type="dxa"/>
              <w:left w:w="120" w:type="dxa"/>
              <w:bottom w:w="80" w:type="dxa"/>
              <w:right w:w="120" w:type="dxa"/>
            </w:tcMar>
          </w:tcPr>
          <w:p w:rsidR="007D6AE1" w:rsidRDefault="00EA51F1">
            <w:pPr>
              <w:spacing w:after="0"/>
            </w:pPr>
            <w:r>
              <w:rPr>
                <w:sz w:val="18"/>
              </w:rPr>
              <w:t>0</w:t>
            </w:r>
          </w:p>
        </w:tc>
      </w:tr>
      <w:tr w:rsidR="007D6AE1">
        <w:trPr>
          <w:cantSplit/>
          <w:jc w:val="center"/>
        </w:trPr>
        <w:tc>
          <w:tcPr>
            <w:tcW w:w="3320" w:type="dxa"/>
            <w:tcMar>
              <w:top w:w="80" w:type="dxa"/>
              <w:left w:w="120" w:type="dxa"/>
              <w:bottom w:w="80" w:type="dxa"/>
              <w:right w:w="120" w:type="dxa"/>
            </w:tcMar>
          </w:tcPr>
          <w:p w:rsidR="007D6AE1" w:rsidRDefault="00EA51F1">
            <w:pPr>
              <w:spacing w:after="0"/>
              <w:jc w:val="center"/>
            </w:pPr>
            <w:r>
              <w:rPr>
                <w:sz w:val="18"/>
              </w:rPr>
              <w:t>Total</w:t>
            </w:r>
          </w:p>
        </w:tc>
        <w:tc>
          <w:tcPr>
            <w:tcW w:w="1752" w:type="dxa"/>
            <w:tcMar>
              <w:top w:w="80" w:type="dxa"/>
              <w:left w:w="120" w:type="dxa"/>
              <w:bottom w:w="80" w:type="dxa"/>
              <w:right w:w="120" w:type="dxa"/>
            </w:tcMar>
          </w:tcPr>
          <w:p w:rsidR="007D6AE1" w:rsidRDefault="00EA51F1">
            <w:pPr>
              <w:spacing w:after="0"/>
            </w:pPr>
            <w:r>
              <w:rPr>
                <w:sz w:val="18"/>
              </w:rPr>
              <w:t>32</w:t>
            </w:r>
          </w:p>
        </w:tc>
        <w:tc>
          <w:tcPr>
            <w:tcW w:w="1752" w:type="dxa"/>
            <w:tcMar>
              <w:top w:w="80" w:type="dxa"/>
              <w:left w:w="120" w:type="dxa"/>
              <w:bottom w:w="80" w:type="dxa"/>
              <w:right w:w="120" w:type="dxa"/>
            </w:tcMar>
          </w:tcPr>
          <w:p w:rsidR="007D6AE1" w:rsidRDefault="00EA51F1">
            <w:pPr>
              <w:spacing w:after="0"/>
            </w:pPr>
            <w:r>
              <w:rPr>
                <w:sz w:val="18"/>
              </w:rPr>
              <w:t>32</w:t>
            </w:r>
          </w:p>
        </w:tc>
        <w:tc>
          <w:tcPr>
            <w:tcW w:w="1844" w:type="dxa"/>
            <w:tcMar>
              <w:top w:w="80" w:type="dxa"/>
              <w:left w:w="120" w:type="dxa"/>
              <w:bottom w:w="80" w:type="dxa"/>
              <w:right w:w="120" w:type="dxa"/>
            </w:tcMar>
          </w:tcPr>
          <w:p w:rsidR="007D6AE1" w:rsidRDefault="00EA51F1">
            <w:pPr>
              <w:spacing w:after="0"/>
            </w:pPr>
            <w:r>
              <w:rPr>
                <w:sz w:val="18"/>
              </w:rPr>
              <w:t>0</w:t>
            </w:r>
          </w:p>
        </w:tc>
      </w:tr>
    </w:tbl>
    <w:p w:rsidR="007D6AE1" w:rsidRDefault="007D6AE1"/>
    <w:p w:rsidR="007D6AE1" w:rsidRDefault="00EA51F1">
      <w:r>
        <w:br w:type="page"/>
      </w:r>
    </w:p>
    <w:p w:rsidR="007D6AE1" w:rsidRDefault="00EA51F1">
      <w:pPr>
        <w:spacing w:before="240" w:after="160"/>
      </w:pPr>
      <w:r>
        <w:rPr>
          <w:b/>
          <w:sz w:val="32"/>
        </w:rPr>
        <w:lastRenderedPageBreak/>
        <w:t>Chapter 5</w:t>
      </w:r>
    </w:p>
    <w:p w:rsidR="007D6AE1" w:rsidRDefault="00EA51F1">
      <w:pPr>
        <w:spacing w:after="240"/>
      </w:pPr>
      <w:r>
        <w:rPr>
          <w:b/>
          <w:sz w:val="30"/>
        </w:rPr>
        <w:t>Conclusion</w:t>
      </w:r>
    </w:p>
    <w:p w:rsidR="007D6AE1" w:rsidRDefault="00EA51F1">
      <w:pPr>
        <w:spacing w:after="200"/>
        <w:jc w:val="both"/>
      </w:pPr>
      <w:r>
        <w:t>FixMyCity demonstrates that modern full-stack web technologies can effectively resolve long-standing operational challenges in municipal civic grievance redressal. By combining React 19, Node.js, Express 5, MongoDB, HTML5 Geolocation, and Cloudinary cloud storage, the system establishes an accountable, transparent, and direct bridge connecting citizens, municipal administrators, and field engineering departments.</w:t>
      </w:r>
    </w:p>
    <w:p w:rsidR="007D6AE1" w:rsidRDefault="00EA51F1">
      <w:pPr>
        <w:spacing w:after="200"/>
        <w:jc w:val="both"/>
      </w:pPr>
      <w:r>
        <w:t>A key achievement of the platform is its strict evidentiary integrity: by requiring both live GPS coordinates and photographic proof before an issue can be submitted, the platform eliminates ambiguous, fake, or unverifiable complaints. Furthermore, the administrative capability to edit complaint details prior to department assignment guarantees accurate classification and prevents misplaced municipal effort. The four-stage tracking stepper provides complete visibility into complaint progress, and the requirement for department officers to upload photographic completion proof ensures that reported defects are genuinely repaired before tickets are closed.</w:t>
      </w:r>
    </w:p>
    <w:p w:rsidR="007D6AE1" w:rsidRDefault="00EA51F1">
      <w:pPr>
        <w:spacing w:after="200"/>
        <w:jc w:val="both"/>
      </w:pPr>
      <w:r>
        <w:t>The system was engineered across five Agile Scrum sprints, incorporating role-based access control, secure credential handling, input validation, and cloud asset storage. FixMyCity provides urban local bodies and ward councillors with a dependable, cost-free foundation that can be readily deployed to improve urban living conditions and citizen engagement.</w:t>
      </w:r>
    </w:p>
    <w:p w:rsidR="007D6AE1" w:rsidRDefault="00EA51F1">
      <w:pPr>
        <w:spacing w:before="200"/>
      </w:pPr>
      <w:r>
        <w:rPr>
          <w:b/>
          <w:sz w:val="28"/>
        </w:rPr>
        <w:t>5.1 Future Scope</w:t>
      </w:r>
    </w:p>
    <w:p w:rsidR="007D6AE1" w:rsidRDefault="00EA51F1">
      <w:pPr>
        <w:jc w:val="both"/>
      </w:pPr>
      <w:r>
        <w:t>• AI Automated Issue Classification: Integrating computer vision models to automatically detect and classify defects (e.g. pothole depth, garbage volume, streetlight damage) directly from uploaded images.</w:t>
      </w:r>
    </w:p>
    <w:p w:rsidR="007D6AE1" w:rsidRDefault="00EA51F1">
      <w:pPr>
        <w:jc w:val="both"/>
      </w:pPr>
      <w:r>
        <w:t>• Native Mobile Applications: Developing native Android and iOS applications with background offline caching to allow citizens to capture issues in areas with intermittent internet connectivity.</w:t>
      </w:r>
    </w:p>
    <w:p w:rsidR="007D6AE1" w:rsidRDefault="00EA51F1">
      <w:pPr>
        <w:jc w:val="both"/>
      </w:pPr>
      <w:r>
        <w:t>• WhatsApp and Telegram Bot Integration: Enabling citizens to report issues and receive milestone status notifications via popular messaging apps.</w:t>
      </w:r>
    </w:p>
    <w:p w:rsidR="007D6AE1" w:rsidRDefault="00EA51F1">
      <w:pPr>
        <w:jc w:val="both"/>
      </w:pPr>
      <w:r>
        <w:t>• Automated SMS and Email Alerts: Dispatching real-time notifications to citizens and ward councillors whenever an issue status transitions.</w:t>
      </w:r>
    </w:p>
    <w:p w:rsidR="007D6AE1" w:rsidRDefault="00EA51F1">
      <w:pPr>
        <w:jc w:val="both"/>
      </w:pPr>
      <w:r>
        <w:t>• GIS Municipal Heatmaps: Providing spatial mapping dashboards displaying complaint clusters to assist municipal planners in allocating maintenance budgets.</w:t>
      </w:r>
    </w:p>
    <w:p w:rsidR="007D6AE1" w:rsidRDefault="00EA51F1">
      <w:pPr>
        <w:jc w:val="both"/>
      </w:pPr>
      <w:r>
        <w:t>• Public Drone Inspection Feeds: Allowing integration of aerial surveillance feeds for monitoring major roadway networks and canal drainage corridors.</w:t>
      </w:r>
    </w:p>
    <w:p w:rsidR="007D6AE1" w:rsidRDefault="00EA51F1">
      <w:pPr>
        <w:spacing w:before="200"/>
      </w:pPr>
      <w:r>
        <w:rPr>
          <w:b/>
          <w:sz w:val="28"/>
        </w:rPr>
        <w:t>5.2 References</w:t>
      </w:r>
    </w:p>
    <w:p w:rsidR="007D6AE1" w:rsidRDefault="00EA51F1">
      <w:pPr>
        <w:jc w:val="both"/>
      </w:pPr>
      <w:r>
        <w:lastRenderedPageBreak/>
        <w:t>1. World Bank. (2021). Technology and Civic Engagement in Municipal Service Delivery. World Bank Urban Development Series.</w:t>
      </w:r>
    </w:p>
    <w:p w:rsidR="007D6AE1" w:rsidRDefault="00EA51F1">
      <w:pPr>
        <w:jc w:val="both"/>
      </w:pPr>
      <w:r>
        <w:t>2. Open Geospatial Consortium (OGC). (2020). W3C Geolocation API Specification (2nd Edition). World Wide Web Consortium.</w:t>
      </w:r>
    </w:p>
    <w:p w:rsidR="007D6AE1" w:rsidRDefault="00EA51F1">
      <w:pPr>
        <w:jc w:val="both"/>
      </w:pPr>
      <w:r>
        <w:t>3. Pressman, R. S., &amp; Maxim, B. R. (2020). Software Engineering: A Practitioner's Approach (9th Edition). McGraw-Hill Education.</w:t>
      </w:r>
    </w:p>
    <w:p w:rsidR="007D6AE1" w:rsidRDefault="00EA51F1">
      <w:pPr>
        <w:jc w:val="both"/>
      </w:pPr>
      <w:r>
        <w:t>4. Schwaber, K., &amp; Sutherland, J. (2020). The Scrum Guide: The Definitive Guide to Scrum: The Rules of the Game. Scrum.org.</w:t>
      </w:r>
    </w:p>
    <w:p w:rsidR="007D6AE1" w:rsidRDefault="00EA51F1">
      <w:pPr>
        <w:jc w:val="both"/>
      </w:pPr>
      <w:r>
        <w:t>5. Elmasri, R., &amp; Navathe, S. B. (2017). Fundamentals of Database Systems (7th Edition). Pearson Education.</w:t>
      </w:r>
    </w:p>
    <w:p w:rsidR="007D6AE1" w:rsidRDefault="00EA51F1">
      <w:pPr>
        <w:jc w:val="both"/>
      </w:pPr>
      <w:r>
        <w:t>6. Silberschatz, A., Korth, H. F., &amp; Sudarshan, S. (2020). Database System Concepts (7th Edition). McGraw-Hill Education.</w:t>
      </w:r>
    </w:p>
    <w:p w:rsidR="007D6AE1" w:rsidRDefault="00EA51F1">
      <w:pPr>
        <w:jc w:val="both"/>
      </w:pPr>
      <w:r>
        <w:t>7. Banker, K., Bakkum, P., Verch, S., Garrett, D., &amp; Hawkins, T. (2016). MongoDB in Action: Principles and Practices of Document Databases (2nd Edition). Manning Publications.</w:t>
      </w:r>
    </w:p>
    <w:p w:rsidR="007D6AE1" w:rsidRDefault="00EA51F1">
      <w:pPr>
        <w:jc w:val="both"/>
      </w:pPr>
      <w:r>
        <w:t>8. Flanagan, D. (2020). JavaScript: The Definitive Guide: Master the World's Most-Used Programming Language (7th Edition). O'Reilly Media.</w:t>
      </w:r>
    </w:p>
    <w:p w:rsidR="007D6AE1" w:rsidRDefault="00EA51F1">
      <w:pPr>
        <w:jc w:val="both"/>
      </w:pPr>
      <w:r>
        <w:t>9. Banks, A., &amp; Porcello, E. (2020). Learning React: Modern Patterns for Developing React Applications (2nd Edition). O'Reilly Media.</w:t>
      </w:r>
    </w:p>
    <w:p w:rsidR="007D6AE1" w:rsidRDefault="00EA51F1">
      <w:pPr>
        <w:jc w:val="both"/>
      </w:pPr>
      <w:r>
        <w:t>10. Cantelon, M., Harter, M., Holowaychuk, T. J., &amp; Rajlich, N. (2017). Node.js in Action (2nd Edition). Manning Publications.</w:t>
      </w:r>
    </w:p>
    <w:p w:rsidR="007D6AE1" w:rsidRDefault="00EA51F1">
      <w:pPr>
        <w:jc w:val="both"/>
      </w:pPr>
      <w:r>
        <w:t>11. Cloudinary Ltd. (2024). Cloudinary API Documentation: Programmable Media and Asset Management. Retrieved from: https://cloudinary.com/documentation</w:t>
      </w:r>
    </w:p>
    <w:p w:rsidR="007D6AE1" w:rsidRDefault="00EA51F1">
      <w:pPr>
        <w:jc w:val="both"/>
      </w:pPr>
      <w:r>
        <w:t>12. Express.js Foundation. (2024). Express.js Framework Documentation (v5.x). Retrieved from: https://expressjs.com/</w:t>
      </w:r>
    </w:p>
    <w:p w:rsidR="007D6AE1" w:rsidRDefault="00EA51F1">
      <w:pPr>
        <w:jc w:val="both"/>
      </w:pPr>
      <w:r>
        <w:t>13. MongoDB Inc. (2024). Mongoose ODM Documentation (v9.x). Retrieved from: https://mongoosejs.com/docs/</w:t>
      </w:r>
    </w:p>
    <w:p w:rsidR="007D6AE1" w:rsidRDefault="00EA51F1">
      <w:pPr>
        <w:jc w:val="both"/>
      </w:pPr>
      <w:r>
        <w:t>14. Vite Core Team. (2024). Vite: Next Generation Frontend Tooling Documentation. Retrieved from: https://vitejs.dev/</w:t>
      </w:r>
    </w:p>
    <w:p w:rsidR="007D6AE1" w:rsidRDefault="00EA51F1">
      <w:pPr>
        <w:jc w:val="both"/>
      </w:pPr>
      <w:r>
        <w:t>15. Mozilla Developer Network (MDN). (2024). Using the Geolocation API. Retrieved from: https://developer.mozilla.org/en-US/docs/Web/API/Geolocation_API</w:t>
      </w:r>
    </w:p>
    <w:p w:rsidR="007D6AE1" w:rsidRDefault="00EA51F1">
      <w:pPr>
        <w:jc w:val="both"/>
      </w:pPr>
      <w:r>
        <w:t>16. OpenStreetMap Foundation. (2024). Nominatim Reverse Geocoding API Guidelines. Retrieved from: https://nominatim.org/</w:t>
      </w:r>
    </w:p>
    <w:p w:rsidR="007D6AE1" w:rsidRDefault="00EA51F1">
      <w:r>
        <w:br w:type="page"/>
      </w:r>
    </w:p>
    <w:p w:rsidR="007D6AE1" w:rsidRDefault="00EA51F1">
      <w:pPr>
        <w:spacing w:before="240" w:after="160"/>
      </w:pPr>
      <w:r>
        <w:rPr>
          <w:b/>
          <w:sz w:val="32"/>
        </w:rPr>
        <w:lastRenderedPageBreak/>
        <w:t>Chapter 6</w:t>
      </w:r>
    </w:p>
    <w:p w:rsidR="007D6AE1" w:rsidRDefault="00EA51F1">
      <w:pPr>
        <w:spacing w:after="240"/>
      </w:pPr>
      <w:r>
        <w:rPr>
          <w:b/>
          <w:sz w:val="30"/>
        </w:rPr>
        <w:t>Appendix</w:t>
      </w:r>
    </w:p>
    <w:p w:rsidR="007D6AE1" w:rsidRDefault="00EA51F1">
      <w:pPr>
        <w:spacing w:after="200"/>
      </w:pPr>
      <w:r>
        <w:t>This appendix presents key implementation source code excerpts from the FixMyCity application.</w:t>
      </w:r>
    </w:p>
    <w:p w:rsidR="007D6AE1" w:rsidRDefault="00EA51F1">
      <w:pPr>
        <w:spacing w:before="200"/>
      </w:pPr>
      <w:r>
        <w:rPr>
          <w:b/>
          <w:sz w:val="28"/>
        </w:rPr>
        <w:t>6.1 Source Code</w:t>
      </w:r>
    </w:p>
    <w:p w:rsidR="007D6AE1" w:rsidRDefault="00EA51F1">
      <w:pPr>
        <w:spacing w:before="200" w:after="80"/>
      </w:pPr>
      <w:r>
        <w:rPr>
          <w:b/>
          <w:sz w:val="22"/>
        </w:rPr>
        <w:t>Database Model: Issue Schema with Live Coordinates &amp; Tracking ID</w:t>
      </w:r>
    </w:p>
    <w:tbl>
      <w:tblPr>
        <w:tblW w:w="0" w:type="auto"/>
        <w:jc w:val="center"/>
        <w:tblLook w:val="04A0" w:firstRow="1" w:lastRow="0" w:firstColumn="1" w:lastColumn="0" w:noHBand="0" w:noVBand="1"/>
      </w:tblPr>
      <w:tblGrid>
        <w:gridCol w:w="8669"/>
      </w:tblGrid>
      <w:tr w:rsidR="007D6AE1">
        <w:trPr>
          <w:jc w:val="center"/>
        </w:trPr>
        <w:tc>
          <w:tcPr>
            <w:tcW w:w="866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rsidR="007D6AE1" w:rsidRDefault="00EA51F1">
            <w:pPr>
              <w:spacing w:after="0" w:line="252" w:lineRule="auto"/>
            </w:pPr>
            <w:r>
              <w:rPr>
                <w:rFonts w:ascii="Consolas" w:hAnsi="Consolas"/>
                <w:sz w:val="17"/>
              </w:rPr>
              <w:t>// backend/models/Issue.js - Issue Schema with GPS Coordinates &amp; Tracking ID</w:t>
            </w:r>
            <w:r>
              <w:rPr>
                <w:rFonts w:ascii="Consolas" w:hAnsi="Consolas"/>
                <w:sz w:val="17"/>
              </w:rPr>
              <w:br/>
              <w:t>const mongoose = require("mongoose");</w:t>
            </w:r>
            <w:r>
              <w:rPr>
                <w:rFonts w:ascii="Consolas" w:hAnsi="Consolas"/>
                <w:sz w:val="17"/>
              </w:rPr>
              <w:br/>
            </w:r>
            <w:r>
              <w:rPr>
                <w:rFonts w:ascii="Consolas" w:hAnsi="Consolas"/>
                <w:sz w:val="17"/>
              </w:rPr>
              <w:br/>
              <w:t>const issueSchema = new mongoose.Schema(</w:t>
            </w:r>
            <w:r>
              <w:rPr>
                <w:rFonts w:ascii="Consolas" w:hAnsi="Consolas"/>
                <w:sz w:val="17"/>
              </w:rPr>
              <w:br/>
              <w:t xml:space="preserve">  {</w:t>
            </w:r>
            <w:r>
              <w:rPr>
                <w:rFonts w:ascii="Consolas" w:hAnsi="Consolas"/>
                <w:sz w:val="17"/>
              </w:rPr>
              <w:br/>
              <w:t xml:space="preserve">    title: { type: String, required: true },</w:t>
            </w:r>
            <w:r>
              <w:rPr>
                <w:rFonts w:ascii="Consolas" w:hAnsi="Consolas"/>
                <w:sz w:val="17"/>
              </w:rPr>
              <w:br/>
              <w:t xml:space="preserve">    category: { type: String, default: "General" },</w:t>
            </w:r>
            <w:r>
              <w:rPr>
                <w:rFonts w:ascii="Consolas" w:hAnsi="Consolas"/>
                <w:sz w:val="17"/>
              </w:rPr>
              <w:br/>
              <w:t xml:space="preserve">    description: { type: String, default: "" },</w:t>
            </w:r>
            <w:r>
              <w:rPr>
                <w:rFonts w:ascii="Consolas" w:hAnsi="Consolas"/>
                <w:sz w:val="17"/>
              </w:rPr>
              <w:br/>
              <w:t xml:space="preserve">    latitude: { type: Number, default: 0 },</w:t>
            </w:r>
            <w:r>
              <w:rPr>
                <w:rFonts w:ascii="Consolas" w:hAnsi="Consolas"/>
                <w:sz w:val="17"/>
              </w:rPr>
              <w:br/>
              <w:t xml:space="preserve">    longitude: { type: Number, default: 0 },</w:t>
            </w:r>
            <w:r>
              <w:rPr>
                <w:rFonts w:ascii="Consolas" w:hAnsi="Consolas"/>
                <w:sz w:val="17"/>
              </w:rPr>
              <w:br/>
              <w:t xml:space="preserve">    photo: { type: String, default: null },</w:t>
            </w:r>
            <w:r>
              <w:rPr>
                <w:rFonts w:ascii="Consolas" w:hAnsi="Consolas"/>
                <w:sz w:val="17"/>
              </w:rPr>
              <w:br/>
              <w:t xml:space="preserve">    resolvedPhoto: { type: String, default: null },</w:t>
            </w:r>
            <w:r>
              <w:rPr>
                <w:rFonts w:ascii="Consolas" w:hAnsi="Consolas"/>
                <w:sz w:val="17"/>
              </w:rPr>
              <w:br/>
              <w:t xml:space="preserve">    trackingId: { type: String, trim: true, index: true },</w:t>
            </w:r>
            <w:r>
              <w:rPr>
                <w:rFonts w:ascii="Consolas" w:hAnsi="Consolas"/>
                <w:sz w:val="17"/>
              </w:rPr>
              <w:br/>
              <w:t xml:space="preserve">    status: {</w:t>
            </w:r>
            <w:r>
              <w:rPr>
                <w:rFonts w:ascii="Consolas" w:hAnsi="Consolas"/>
                <w:sz w:val="17"/>
              </w:rPr>
              <w:br/>
              <w:t xml:space="preserve">      type: String,</w:t>
            </w:r>
            <w:r>
              <w:rPr>
                <w:rFonts w:ascii="Consolas" w:hAnsi="Consolas"/>
                <w:sz w:val="17"/>
              </w:rPr>
              <w:br/>
              <w:t xml:space="preserve">      enum: ["Pending", "Verified", "In Progress", "Resolved", "Rejected"],</w:t>
            </w:r>
            <w:r>
              <w:rPr>
                <w:rFonts w:ascii="Consolas" w:hAnsi="Consolas"/>
                <w:sz w:val="17"/>
              </w:rPr>
              <w:br/>
              <w:t xml:space="preserve">      default: "Pending",</w:t>
            </w:r>
            <w:r>
              <w:rPr>
                <w:rFonts w:ascii="Consolas" w:hAnsi="Consolas"/>
                <w:sz w:val="17"/>
              </w:rPr>
              <w:br/>
              <w:t xml:space="preserve">    },</w:t>
            </w:r>
            <w:r>
              <w:rPr>
                <w:rFonts w:ascii="Consolas" w:hAnsi="Consolas"/>
                <w:sz w:val="17"/>
              </w:rPr>
              <w:br/>
              <w:t xml:space="preserve">    department: { type: mongoose.Schema.Types.ObjectId, ref: "Department", default: null },</w:t>
            </w:r>
            <w:r>
              <w:rPr>
                <w:rFonts w:ascii="Consolas" w:hAnsi="Consolas"/>
                <w:sz w:val="17"/>
              </w:rPr>
              <w:br/>
              <w:t xml:space="preserve">    user: { type: mongoose.Schema.Types.ObjectId, ref: "User", default: null },</w:t>
            </w:r>
            <w:r>
              <w:rPr>
                <w:rFonts w:ascii="Consolas" w:hAnsi="Consolas"/>
                <w:sz w:val="17"/>
              </w:rPr>
              <w:br/>
              <w:t xml:space="preserve">    feedback: {</w:t>
            </w:r>
            <w:r>
              <w:rPr>
                <w:rFonts w:ascii="Consolas" w:hAnsi="Consolas"/>
                <w:sz w:val="17"/>
              </w:rPr>
              <w:br/>
              <w:t xml:space="preserve">      rating: { type: Number, min: 1, max: 5, default: null },</w:t>
            </w:r>
            <w:r>
              <w:rPr>
                <w:rFonts w:ascii="Consolas" w:hAnsi="Consolas"/>
                <w:sz w:val="17"/>
              </w:rPr>
              <w:br/>
              <w:t xml:space="preserve">      comment: { type: String, default: "" },</w:t>
            </w:r>
            <w:r>
              <w:rPr>
                <w:rFonts w:ascii="Consolas" w:hAnsi="Consolas"/>
                <w:sz w:val="17"/>
              </w:rPr>
              <w:br/>
              <w:t xml:space="preserve">      submittedAt: { type: Date, default: null },</w:t>
            </w:r>
            <w:r>
              <w:rPr>
                <w:rFonts w:ascii="Consolas" w:hAnsi="Consolas"/>
                <w:sz w:val="17"/>
              </w:rPr>
              <w:br/>
              <w:t xml:space="preserve">    },</w:t>
            </w:r>
            <w:r>
              <w:rPr>
                <w:rFonts w:ascii="Consolas" w:hAnsi="Consolas"/>
                <w:sz w:val="17"/>
              </w:rPr>
              <w:br/>
              <w:t xml:space="preserve">  },</w:t>
            </w:r>
            <w:r>
              <w:rPr>
                <w:rFonts w:ascii="Consolas" w:hAnsi="Consolas"/>
                <w:sz w:val="17"/>
              </w:rPr>
              <w:br/>
              <w:t xml:space="preserve">  { timestamps: true }</w:t>
            </w:r>
            <w:r>
              <w:rPr>
                <w:rFonts w:ascii="Consolas" w:hAnsi="Consolas"/>
                <w:sz w:val="17"/>
              </w:rPr>
              <w:br/>
              <w:t>);</w:t>
            </w:r>
            <w:r>
              <w:rPr>
                <w:rFonts w:ascii="Consolas" w:hAnsi="Consolas"/>
                <w:sz w:val="17"/>
              </w:rPr>
              <w:br/>
            </w:r>
            <w:r>
              <w:rPr>
                <w:rFonts w:ascii="Consolas" w:hAnsi="Consolas"/>
                <w:sz w:val="17"/>
              </w:rPr>
              <w:br/>
              <w:t>issueSchema.pre("save", function () {</w:t>
            </w:r>
            <w:r>
              <w:rPr>
                <w:rFonts w:ascii="Consolas" w:hAnsi="Consolas"/>
                <w:sz w:val="17"/>
              </w:rPr>
              <w:br/>
              <w:t xml:space="preserve">  if (!this.trackingId &amp;&amp; this._id) {</w:t>
            </w:r>
            <w:r>
              <w:rPr>
                <w:rFonts w:ascii="Consolas" w:hAnsi="Consolas"/>
                <w:sz w:val="17"/>
              </w:rPr>
              <w:br/>
              <w:t xml:space="preserve">    this.trackingId = this._id.toString().slice(0, 10);</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module.exports = mongoose.model("Issue", issueSchema);</w:t>
            </w:r>
          </w:p>
        </w:tc>
      </w:tr>
    </w:tbl>
    <w:p w:rsidR="007D6AE1" w:rsidRDefault="007D6AE1"/>
    <w:p w:rsidR="007D6AE1" w:rsidRDefault="00EA51F1">
      <w:pPr>
        <w:spacing w:before="200" w:after="80"/>
      </w:pPr>
      <w:r>
        <w:rPr>
          <w:b/>
          <w:sz w:val="22"/>
        </w:rPr>
        <w:t>REST Controller: Civic Issue Reporting with Mandatory Photo &amp; GPS Validation</w:t>
      </w:r>
    </w:p>
    <w:tbl>
      <w:tblPr>
        <w:tblW w:w="0" w:type="auto"/>
        <w:jc w:val="center"/>
        <w:tblLook w:val="04A0" w:firstRow="1" w:lastRow="0" w:firstColumn="1" w:lastColumn="0" w:noHBand="0" w:noVBand="1"/>
      </w:tblPr>
      <w:tblGrid>
        <w:gridCol w:w="8669"/>
      </w:tblGrid>
      <w:tr w:rsidR="007D6AE1">
        <w:trPr>
          <w:jc w:val="center"/>
        </w:trPr>
        <w:tc>
          <w:tcPr>
            <w:tcW w:w="866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rsidR="007D6AE1" w:rsidRDefault="00EA51F1">
            <w:pPr>
              <w:spacing w:after="0" w:line="252" w:lineRule="auto"/>
            </w:pPr>
            <w:r>
              <w:rPr>
                <w:rFonts w:ascii="Consolas" w:hAnsi="Consolas"/>
                <w:sz w:val="17"/>
              </w:rPr>
              <w:t>// backend/server.js - Civic Issue Reporting with Mandatory Photo &amp; GPS Validation</w:t>
            </w:r>
            <w:r>
              <w:rPr>
                <w:rFonts w:ascii="Consolas" w:hAnsi="Consolas"/>
                <w:sz w:val="17"/>
              </w:rPr>
              <w:br/>
              <w:t>app.post("/api/issues", upload.single("photo"), async (req, res) =&gt; {</w:t>
            </w:r>
            <w:r>
              <w:rPr>
                <w:rFonts w:ascii="Consolas" w:hAnsi="Consolas"/>
                <w:sz w:val="17"/>
              </w:rPr>
              <w:br/>
              <w:t xml:space="preserve">  try {</w:t>
            </w:r>
            <w:r>
              <w:rPr>
                <w:rFonts w:ascii="Consolas" w:hAnsi="Consolas"/>
                <w:sz w:val="17"/>
              </w:rPr>
              <w:br/>
              <w:t xml:space="preserve">    const { title, category, description, latitude, longitude, department } = req.body;</w:t>
            </w:r>
            <w:r>
              <w:rPr>
                <w:rFonts w:ascii="Consolas" w:hAnsi="Consolas"/>
                <w:sz w:val="17"/>
              </w:rPr>
              <w:br/>
              <w:t xml:space="preserve">    const userId = req.headers["user-id"];</w:t>
            </w:r>
            <w:r>
              <w:rPr>
                <w:rFonts w:ascii="Consolas" w:hAnsi="Consolas"/>
                <w:sz w:val="17"/>
              </w:rPr>
              <w:br/>
            </w:r>
            <w:r>
              <w:rPr>
                <w:rFonts w:ascii="Consolas" w:hAnsi="Consolas"/>
                <w:sz w:val="17"/>
              </w:rPr>
              <w:br/>
              <w:t xml:space="preserve">    // Mandatory Photo Validation</w:t>
            </w:r>
            <w:r>
              <w:rPr>
                <w:rFonts w:ascii="Consolas" w:hAnsi="Consolas"/>
                <w:sz w:val="17"/>
              </w:rPr>
              <w:br/>
              <w:t xml:space="preserve">    if (!req.file) {</w:t>
            </w:r>
            <w:r>
              <w:rPr>
                <w:rFonts w:ascii="Consolas" w:hAnsi="Consolas"/>
                <w:sz w:val="17"/>
              </w:rPr>
              <w:br/>
            </w:r>
            <w:r>
              <w:rPr>
                <w:rFonts w:ascii="Consolas" w:hAnsi="Consolas"/>
                <w:sz w:val="17"/>
              </w:rPr>
              <w:lastRenderedPageBreak/>
              <w:t xml:space="preserve">      return res.status(400).json({ message: "A photo of the civic defect is mandatory." });</w:t>
            </w:r>
            <w:r>
              <w:rPr>
                <w:rFonts w:ascii="Consolas" w:hAnsi="Consolas"/>
                <w:sz w:val="17"/>
              </w:rPr>
              <w:br/>
              <w:t xml:space="preserve">    }</w:t>
            </w:r>
            <w:r>
              <w:rPr>
                <w:rFonts w:ascii="Consolas" w:hAnsi="Consolas"/>
                <w:sz w:val="17"/>
              </w:rPr>
              <w:br/>
            </w:r>
            <w:r>
              <w:rPr>
                <w:rFonts w:ascii="Consolas" w:hAnsi="Consolas"/>
                <w:sz w:val="17"/>
              </w:rPr>
              <w:br/>
              <w:t xml:space="preserve">    // Mandatory GPS Location Validation</w:t>
            </w:r>
            <w:r>
              <w:rPr>
                <w:rFonts w:ascii="Consolas" w:hAnsi="Consolas"/>
                <w:sz w:val="17"/>
              </w:rPr>
              <w:br/>
              <w:t xml:space="preserve">    const lat = Number(latitude);</w:t>
            </w:r>
            <w:r>
              <w:rPr>
                <w:rFonts w:ascii="Consolas" w:hAnsi="Consolas"/>
                <w:sz w:val="17"/>
              </w:rPr>
              <w:br/>
              <w:t xml:space="preserve">    const lng = Number(longitude);</w:t>
            </w:r>
            <w:r>
              <w:rPr>
                <w:rFonts w:ascii="Consolas" w:hAnsi="Consolas"/>
                <w:sz w:val="17"/>
              </w:rPr>
              <w:br/>
              <w:t xml:space="preserve">    if (!lat || !lng || isNaN(lat) || isNaN(lng)) {</w:t>
            </w:r>
            <w:r>
              <w:rPr>
                <w:rFonts w:ascii="Consolas" w:hAnsi="Consolas"/>
                <w:sz w:val="17"/>
              </w:rPr>
              <w:br/>
              <w:t xml:space="preserve">      return res.status(400).json({ message: "Valid live GPS coordinates are required." });</w:t>
            </w:r>
            <w:r>
              <w:rPr>
                <w:rFonts w:ascii="Consolas" w:hAnsi="Consolas"/>
                <w:sz w:val="17"/>
              </w:rPr>
              <w:br/>
              <w:t xml:space="preserve">    }</w:t>
            </w:r>
            <w:r>
              <w:rPr>
                <w:rFonts w:ascii="Consolas" w:hAnsi="Consolas"/>
                <w:sz w:val="17"/>
              </w:rPr>
              <w:br/>
            </w:r>
            <w:r>
              <w:rPr>
                <w:rFonts w:ascii="Consolas" w:hAnsi="Consolas"/>
                <w:sz w:val="17"/>
              </w:rPr>
              <w:br/>
              <w:t xml:space="preserve">    // Stream image buffer directly to Cloudinary</w:t>
            </w:r>
            <w:r>
              <w:rPr>
                <w:rFonts w:ascii="Consolas" w:hAnsi="Consolas"/>
                <w:sz w:val="17"/>
              </w:rPr>
              <w:br/>
              <w:t xml:space="preserve">    const photoUrl = await uploadToCloudinary(req.file.buffer, "fixmycity/citizen_proofs");</w:t>
            </w:r>
            <w:r>
              <w:rPr>
                <w:rFonts w:ascii="Consolas" w:hAnsi="Consolas"/>
                <w:sz w:val="17"/>
              </w:rPr>
              <w:br/>
            </w:r>
            <w:r>
              <w:rPr>
                <w:rFonts w:ascii="Consolas" w:hAnsi="Consolas"/>
                <w:sz w:val="17"/>
              </w:rPr>
              <w:br/>
              <w:t xml:space="preserve">    const issue = new Issue({</w:t>
            </w:r>
            <w:r>
              <w:rPr>
                <w:rFonts w:ascii="Consolas" w:hAnsi="Consolas"/>
                <w:sz w:val="17"/>
              </w:rPr>
              <w:br/>
              <w:t xml:space="preserve">      title,</w:t>
            </w:r>
            <w:r>
              <w:rPr>
                <w:rFonts w:ascii="Consolas" w:hAnsi="Consolas"/>
                <w:sz w:val="17"/>
              </w:rPr>
              <w:br/>
              <w:t xml:space="preserve">      category: category || "General",</w:t>
            </w:r>
            <w:r>
              <w:rPr>
                <w:rFonts w:ascii="Consolas" w:hAnsi="Consolas"/>
                <w:sz w:val="17"/>
              </w:rPr>
              <w:br/>
              <w:t xml:space="preserve">      description,</w:t>
            </w:r>
            <w:r>
              <w:rPr>
                <w:rFonts w:ascii="Consolas" w:hAnsi="Consolas"/>
                <w:sz w:val="17"/>
              </w:rPr>
              <w:br/>
              <w:t xml:space="preserve">      latitude: lat,</w:t>
            </w:r>
            <w:r>
              <w:rPr>
                <w:rFonts w:ascii="Consolas" w:hAnsi="Consolas"/>
                <w:sz w:val="17"/>
              </w:rPr>
              <w:br/>
              <w:t xml:space="preserve">      longitude: lng,</w:t>
            </w:r>
            <w:r>
              <w:rPr>
                <w:rFonts w:ascii="Consolas" w:hAnsi="Consolas"/>
                <w:sz w:val="17"/>
              </w:rPr>
              <w:br/>
              <w:t xml:space="preserve">      photo: photoUrl,</w:t>
            </w:r>
            <w:r>
              <w:rPr>
                <w:rFonts w:ascii="Consolas" w:hAnsi="Consolas"/>
                <w:sz w:val="17"/>
              </w:rPr>
              <w:br/>
              <w:t xml:space="preserve">      status: "Pending",</w:t>
            </w:r>
            <w:r>
              <w:rPr>
                <w:rFonts w:ascii="Consolas" w:hAnsi="Consolas"/>
                <w:sz w:val="17"/>
              </w:rPr>
              <w:br/>
              <w:t xml:space="preserve">      department: department &amp;&amp; mongoose.Types.ObjectId.isValid(department) ? department : null,</w:t>
            </w:r>
            <w:r>
              <w:rPr>
                <w:rFonts w:ascii="Consolas" w:hAnsi="Consolas"/>
                <w:sz w:val="17"/>
              </w:rPr>
              <w:br/>
              <w:t xml:space="preserve">      user: userId &amp;&amp; mongoose.Types.ObjectId.isValid(userId) ? userId : null,</w:t>
            </w:r>
            <w:r>
              <w:rPr>
                <w:rFonts w:ascii="Consolas" w:hAnsi="Consolas"/>
                <w:sz w:val="17"/>
              </w:rPr>
              <w:br/>
              <w:t xml:space="preserve">    });</w:t>
            </w:r>
            <w:r>
              <w:rPr>
                <w:rFonts w:ascii="Consolas" w:hAnsi="Consolas"/>
                <w:sz w:val="17"/>
              </w:rPr>
              <w:br/>
            </w:r>
            <w:r>
              <w:rPr>
                <w:rFonts w:ascii="Consolas" w:hAnsi="Consolas"/>
                <w:sz w:val="17"/>
              </w:rPr>
              <w:br/>
              <w:t xml:space="preserve">    await issue.save();</w:t>
            </w:r>
            <w:r>
              <w:rPr>
                <w:rFonts w:ascii="Consolas" w:hAnsi="Consolas"/>
                <w:sz w:val="17"/>
              </w:rPr>
              <w:br/>
              <w:t xml:space="preserve">    return res.status(201).json({</w:t>
            </w:r>
            <w:r>
              <w:rPr>
                <w:rFonts w:ascii="Consolas" w:hAnsi="Consolas"/>
                <w:sz w:val="17"/>
              </w:rPr>
              <w:br/>
              <w:t xml:space="preserve">      message: "Issue reported successfully.",</w:t>
            </w:r>
            <w:r>
              <w:rPr>
                <w:rFonts w:ascii="Consolas" w:hAnsi="Consolas"/>
                <w:sz w:val="17"/>
              </w:rPr>
              <w:br/>
              <w:t xml:space="preserve">      trackingId: issue.trackingId,</w:t>
            </w:r>
            <w:r>
              <w:rPr>
                <w:rFonts w:ascii="Consolas" w:hAnsi="Consolas"/>
                <w:sz w:val="17"/>
              </w:rPr>
              <w:br/>
              <w:t xml:space="preserve">      issue,</w:t>
            </w:r>
            <w:r>
              <w:rPr>
                <w:rFonts w:ascii="Consolas" w:hAnsi="Consolas"/>
                <w:sz w:val="17"/>
              </w:rPr>
              <w:br/>
              <w:t xml:space="preserve">    });</w:t>
            </w:r>
            <w:r>
              <w:rPr>
                <w:rFonts w:ascii="Consolas" w:hAnsi="Consolas"/>
                <w:sz w:val="17"/>
              </w:rPr>
              <w:br/>
              <w:t xml:space="preserve">  } catch (error) {</w:t>
            </w:r>
            <w:r>
              <w:rPr>
                <w:rFonts w:ascii="Consolas" w:hAnsi="Consolas"/>
                <w:sz w:val="17"/>
              </w:rPr>
              <w:br/>
              <w:t xml:space="preserve">    return res.status(500).json({ message: "Failed to report issue: " + error.message });</w:t>
            </w:r>
            <w:r>
              <w:rPr>
                <w:rFonts w:ascii="Consolas" w:hAnsi="Consolas"/>
                <w:sz w:val="17"/>
              </w:rPr>
              <w:br/>
              <w:t xml:space="preserve">  }</w:t>
            </w:r>
            <w:r>
              <w:rPr>
                <w:rFonts w:ascii="Consolas" w:hAnsi="Consolas"/>
                <w:sz w:val="17"/>
              </w:rPr>
              <w:br/>
              <w:t>});</w:t>
            </w:r>
          </w:p>
        </w:tc>
      </w:tr>
    </w:tbl>
    <w:p w:rsidR="007D6AE1" w:rsidRDefault="007D6AE1"/>
    <w:p w:rsidR="007D6AE1" w:rsidRDefault="00EA51F1">
      <w:pPr>
        <w:spacing w:before="200" w:after="80"/>
      </w:pPr>
      <w:r>
        <w:rPr>
          <w:b/>
          <w:sz w:val="22"/>
        </w:rPr>
        <w:t>REST Controller: Administrative Pre-Assignment Issue Editing</w:t>
      </w:r>
    </w:p>
    <w:tbl>
      <w:tblPr>
        <w:tblW w:w="0" w:type="auto"/>
        <w:jc w:val="center"/>
        <w:tblLook w:val="04A0" w:firstRow="1" w:lastRow="0" w:firstColumn="1" w:lastColumn="0" w:noHBand="0" w:noVBand="1"/>
      </w:tblPr>
      <w:tblGrid>
        <w:gridCol w:w="8669"/>
      </w:tblGrid>
      <w:tr w:rsidR="007D6AE1">
        <w:trPr>
          <w:jc w:val="center"/>
        </w:trPr>
        <w:tc>
          <w:tcPr>
            <w:tcW w:w="866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rsidR="007D6AE1" w:rsidRDefault="00EA51F1">
            <w:pPr>
              <w:spacing w:after="0" w:line="252" w:lineRule="auto"/>
            </w:pPr>
            <w:r>
              <w:rPr>
                <w:rFonts w:ascii="Consolas" w:hAnsi="Consolas"/>
                <w:sz w:val="17"/>
              </w:rPr>
              <w:t>// backend/server.js - Administrative Pre-Assignment Issue Editing</w:t>
            </w:r>
            <w:r>
              <w:rPr>
                <w:rFonts w:ascii="Consolas" w:hAnsi="Consolas"/>
                <w:sz w:val="17"/>
              </w:rPr>
              <w:br/>
              <w:t>app.put("/api/issues/:id", async (req, res) =&gt; {</w:t>
            </w:r>
            <w:r>
              <w:rPr>
                <w:rFonts w:ascii="Consolas" w:hAnsi="Consolas"/>
                <w:sz w:val="17"/>
              </w:rPr>
              <w:br/>
              <w:t xml:space="preserve">  try {</w:t>
            </w:r>
            <w:r>
              <w:rPr>
                <w:rFonts w:ascii="Consolas" w:hAnsi="Consolas"/>
                <w:sz w:val="17"/>
              </w:rPr>
              <w:br/>
              <w:t xml:space="preserve">    const { id } = req.params;</w:t>
            </w:r>
            <w:r>
              <w:rPr>
                <w:rFonts w:ascii="Consolas" w:hAnsi="Consolas"/>
                <w:sz w:val="17"/>
              </w:rPr>
              <w:br/>
              <w:t xml:space="preserve">    const { title, category, description, status, department } = req.body;</w:t>
            </w:r>
            <w:r>
              <w:rPr>
                <w:rFonts w:ascii="Consolas" w:hAnsi="Consolas"/>
                <w:sz w:val="17"/>
              </w:rPr>
              <w:br/>
            </w:r>
            <w:r>
              <w:rPr>
                <w:rFonts w:ascii="Consolas" w:hAnsi="Consolas"/>
                <w:sz w:val="17"/>
              </w:rPr>
              <w:br/>
              <w:t xml:space="preserve">    if (!id || !mongoose.Types.ObjectId.isValid(id)) {</w:t>
            </w:r>
            <w:r>
              <w:rPr>
                <w:rFonts w:ascii="Consolas" w:hAnsi="Consolas"/>
                <w:sz w:val="17"/>
              </w:rPr>
              <w:br/>
              <w:t xml:space="preserve">      return res.status(400).json({ message: "Invalid complaint ID format." });</w:t>
            </w:r>
            <w:r>
              <w:rPr>
                <w:rFonts w:ascii="Consolas" w:hAnsi="Consolas"/>
                <w:sz w:val="17"/>
              </w:rPr>
              <w:br/>
              <w:t xml:space="preserve">    }</w:t>
            </w:r>
            <w:r>
              <w:rPr>
                <w:rFonts w:ascii="Consolas" w:hAnsi="Consolas"/>
                <w:sz w:val="17"/>
              </w:rPr>
              <w:br/>
            </w:r>
            <w:r>
              <w:rPr>
                <w:rFonts w:ascii="Consolas" w:hAnsi="Consolas"/>
                <w:sz w:val="17"/>
              </w:rPr>
              <w:br/>
              <w:t xml:space="preserve">    const issue = await Issue.findById(id);</w:t>
            </w:r>
            <w:r>
              <w:rPr>
                <w:rFonts w:ascii="Consolas" w:hAnsi="Consolas"/>
                <w:sz w:val="17"/>
              </w:rPr>
              <w:br/>
              <w:t xml:space="preserve">    if (!issue) {</w:t>
            </w:r>
            <w:r>
              <w:rPr>
                <w:rFonts w:ascii="Consolas" w:hAnsi="Consolas"/>
                <w:sz w:val="17"/>
              </w:rPr>
              <w:br/>
              <w:t xml:space="preserve">      return res.status(404).json({ message: "Complaint not found." });</w:t>
            </w:r>
            <w:r>
              <w:rPr>
                <w:rFonts w:ascii="Consolas" w:hAnsi="Consolas"/>
                <w:sz w:val="17"/>
              </w:rPr>
              <w:br/>
              <w:t xml:space="preserve">    }</w:t>
            </w:r>
            <w:r>
              <w:rPr>
                <w:rFonts w:ascii="Consolas" w:hAnsi="Consolas"/>
                <w:sz w:val="17"/>
              </w:rPr>
              <w:br/>
            </w:r>
            <w:r>
              <w:rPr>
                <w:rFonts w:ascii="Consolas" w:hAnsi="Consolas"/>
                <w:sz w:val="17"/>
              </w:rPr>
              <w:br/>
              <w:t xml:space="preserve">    if (issue.status === "Resolved") {</w:t>
            </w:r>
            <w:r>
              <w:rPr>
                <w:rFonts w:ascii="Consolas" w:hAnsi="Consolas"/>
                <w:sz w:val="17"/>
              </w:rPr>
              <w:br/>
              <w:t xml:space="preserve">      return res.status(400).json({ message: "Resolved complaints are closed and cannot be edited." });</w:t>
            </w:r>
            <w:r>
              <w:rPr>
                <w:rFonts w:ascii="Consolas" w:hAnsi="Consolas"/>
                <w:sz w:val="17"/>
              </w:rPr>
              <w:br/>
              <w:t xml:space="preserve">    }</w:t>
            </w:r>
            <w:r>
              <w:rPr>
                <w:rFonts w:ascii="Consolas" w:hAnsi="Consolas"/>
                <w:sz w:val="17"/>
              </w:rPr>
              <w:br/>
            </w:r>
            <w:r>
              <w:rPr>
                <w:rFonts w:ascii="Consolas" w:hAnsi="Consolas"/>
                <w:sz w:val="17"/>
              </w:rPr>
              <w:br/>
              <w:t xml:space="preserve">    // Verify requesting user has administrator privileges</w:t>
            </w:r>
            <w:r>
              <w:rPr>
                <w:rFonts w:ascii="Consolas" w:hAnsi="Consolas"/>
                <w:sz w:val="17"/>
              </w:rPr>
              <w:br/>
            </w:r>
            <w:r>
              <w:rPr>
                <w:rFonts w:ascii="Consolas" w:hAnsi="Consolas"/>
                <w:sz w:val="17"/>
              </w:rPr>
              <w:lastRenderedPageBreak/>
              <w:t xml:space="preserve">    const userId = req.headers["user-id"];</w:t>
            </w:r>
            <w:r>
              <w:rPr>
                <w:rFonts w:ascii="Consolas" w:hAnsi="Consolas"/>
                <w:sz w:val="17"/>
              </w:rPr>
              <w:br/>
              <w:t xml:space="preserve">    const requester = await User.findById(userId);</w:t>
            </w:r>
            <w:r>
              <w:rPr>
                <w:rFonts w:ascii="Consolas" w:hAnsi="Consolas"/>
                <w:sz w:val="17"/>
              </w:rPr>
              <w:br/>
              <w:t xml:space="preserve">    if (!requester || requester.role !== "admin") {</w:t>
            </w:r>
            <w:r>
              <w:rPr>
                <w:rFonts w:ascii="Consolas" w:hAnsi="Consolas"/>
                <w:sz w:val="17"/>
              </w:rPr>
              <w:br/>
              <w:t xml:space="preserve">      return res.status(403).json({ message: "Access denied. Only administrators can edit issue details." });</w:t>
            </w:r>
            <w:r>
              <w:rPr>
                <w:rFonts w:ascii="Consolas" w:hAnsi="Consolas"/>
                <w:sz w:val="17"/>
              </w:rPr>
              <w:br/>
              <w:t xml:space="preserve">    }</w:t>
            </w:r>
            <w:r>
              <w:rPr>
                <w:rFonts w:ascii="Consolas" w:hAnsi="Consolas"/>
                <w:sz w:val="17"/>
              </w:rPr>
              <w:br/>
            </w:r>
            <w:r>
              <w:rPr>
                <w:rFonts w:ascii="Consolas" w:hAnsi="Consolas"/>
                <w:sz w:val="17"/>
              </w:rPr>
              <w:br/>
              <w:t xml:space="preserve">    // Apply administrative modifications prior to department allocation</w:t>
            </w:r>
            <w:r>
              <w:rPr>
                <w:rFonts w:ascii="Consolas" w:hAnsi="Consolas"/>
                <w:sz w:val="17"/>
              </w:rPr>
              <w:br/>
              <w:t xml:space="preserve">    if (category) issue.category = category.trim();</w:t>
            </w:r>
            <w:r>
              <w:rPr>
                <w:rFonts w:ascii="Consolas" w:hAnsi="Consolas"/>
                <w:sz w:val="17"/>
              </w:rPr>
              <w:br/>
              <w:t xml:space="preserve">    if (description !== undefined) issue.description = description;</w:t>
            </w:r>
            <w:r>
              <w:rPr>
                <w:rFonts w:ascii="Consolas" w:hAnsi="Consolas"/>
                <w:sz w:val="17"/>
              </w:rPr>
              <w:br/>
              <w:t xml:space="preserve">    if (status) issue.status = status;</w:t>
            </w:r>
            <w:r>
              <w:rPr>
                <w:rFonts w:ascii="Consolas" w:hAnsi="Consolas"/>
                <w:sz w:val="17"/>
              </w:rPr>
              <w:br/>
              <w:t xml:space="preserve">    if (department) {</w:t>
            </w:r>
            <w:r>
              <w:rPr>
                <w:rFonts w:ascii="Consolas" w:hAnsi="Consolas"/>
                <w:sz w:val="17"/>
              </w:rPr>
              <w:br/>
              <w:t xml:space="preserve">      issue.department = mongoose.Types.ObjectId.isValid(department) ? department : null;</w:t>
            </w:r>
            <w:r>
              <w:rPr>
                <w:rFonts w:ascii="Consolas" w:hAnsi="Consolas"/>
                <w:sz w:val="17"/>
              </w:rPr>
              <w:br/>
              <w:t xml:space="preserve">      if (issue.status === "Pending") issue.status = "Verified";</w:t>
            </w:r>
            <w:r>
              <w:rPr>
                <w:rFonts w:ascii="Consolas" w:hAnsi="Consolas"/>
                <w:sz w:val="17"/>
              </w:rPr>
              <w:br/>
              <w:t xml:space="preserve">    }</w:t>
            </w:r>
            <w:r>
              <w:rPr>
                <w:rFonts w:ascii="Consolas" w:hAnsi="Consolas"/>
                <w:sz w:val="17"/>
              </w:rPr>
              <w:br/>
            </w:r>
            <w:r>
              <w:rPr>
                <w:rFonts w:ascii="Consolas" w:hAnsi="Consolas"/>
                <w:sz w:val="17"/>
              </w:rPr>
              <w:br/>
              <w:t xml:space="preserve">    await issue.save();</w:t>
            </w:r>
            <w:r>
              <w:rPr>
                <w:rFonts w:ascii="Consolas" w:hAnsi="Consolas"/>
                <w:sz w:val="17"/>
              </w:rPr>
              <w:br/>
              <w:t xml:space="preserve">    return res.json({ message: "Complaint updated successfully.", issue });</w:t>
            </w:r>
            <w:r>
              <w:rPr>
                <w:rFonts w:ascii="Consolas" w:hAnsi="Consolas"/>
                <w:sz w:val="17"/>
              </w:rPr>
              <w:br/>
              <w:t xml:space="preserve">  } catch (error) {</w:t>
            </w:r>
            <w:r>
              <w:rPr>
                <w:rFonts w:ascii="Consolas" w:hAnsi="Consolas"/>
                <w:sz w:val="17"/>
              </w:rPr>
              <w:br/>
              <w:t xml:space="preserve">    return res.status(500).json({ message: "Error updating complaint: " + error.message });</w:t>
            </w:r>
            <w:r>
              <w:rPr>
                <w:rFonts w:ascii="Consolas" w:hAnsi="Consolas"/>
                <w:sz w:val="17"/>
              </w:rPr>
              <w:br/>
              <w:t xml:space="preserve">  }</w:t>
            </w:r>
            <w:r>
              <w:rPr>
                <w:rFonts w:ascii="Consolas" w:hAnsi="Consolas"/>
                <w:sz w:val="17"/>
              </w:rPr>
              <w:br/>
              <w:t>});</w:t>
            </w:r>
          </w:p>
        </w:tc>
      </w:tr>
    </w:tbl>
    <w:p w:rsidR="007D6AE1" w:rsidRDefault="007D6AE1"/>
    <w:p w:rsidR="007D6AE1" w:rsidRDefault="00EA51F1">
      <w:pPr>
        <w:spacing w:before="200" w:after="80"/>
      </w:pPr>
      <w:r>
        <w:rPr>
          <w:b/>
          <w:sz w:val="22"/>
        </w:rPr>
        <w:t>REST Controller: Department Work Resolution Proof Upload</w:t>
      </w:r>
    </w:p>
    <w:tbl>
      <w:tblPr>
        <w:tblW w:w="0" w:type="auto"/>
        <w:jc w:val="center"/>
        <w:tblLook w:val="04A0" w:firstRow="1" w:lastRow="0" w:firstColumn="1" w:lastColumn="0" w:noHBand="0" w:noVBand="1"/>
      </w:tblPr>
      <w:tblGrid>
        <w:gridCol w:w="8669"/>
      </w:tblGrid>
      <w:tr w:rsidR="007D6AE1">
        <w:trPr>
          <w:jc w:val="center"/>
        </w:trPr>
        <w:tc>
          <w:tcPr>
            <w:tcW w:w="866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rsidR="007D6AE1" w:rsidRDefault="00EA51F1">
            <w:pPr>
              <w:spacing w:after="0" w:line="252" w:lineRule="auto"/>
            </w:pPr>
            <w:r>
              <w:rPr>
                <w:rFonts w:ascii="Consolas" w:hAnsi="Consolas"/>
                <w:sz w:val="17"/>
              </w:rPr>
              <w:t>// backend/server.js - Department Work Resolution Proof Upload</w:t>
            </w:r>
            <w:r>
              <w:rPr>
                <w:rFonts w:ascii="Consolas" w:hAnsi="Consolas"/>
                <w:sz w:val="17"/>
              </w:rPr>
              <w:br/>
              <w:t>app.put("/api/issues/:id/resolved-photo", upload.single("resolvedPhoto"), async (req, res) =&gt; {</w:t>
            </w:r>
            <w:r>
              <w:rPr>
                <w:rFonts w:ascii="Consolas" w:hAnsi="Consolas"/>
                <w:sz w:val="17"/>
              </w:rPr>
              <w:br/>
              <w:t xml:space="preserve">  try {</w:t>
            </w:r>
            <w:r>
              <w:rPr>
                <w:rFonts w:ascii="Consolas" w:hAnsi="Consolas"/>
                <w:sz w:val="17"/>
              </w:rPr>
              <w:br/>
              <w:t xml:space="preserve">    const { id } = req.params;</w:t>
            </w:r>
            <w:r>
              <w:rPr>
                <w:rFonts w:ascii="Consolas" w:hAnsi="Consolas"/>
                <w:sz w:val="17"/>
              </w:rPr>
              <w:br/>
              <w:t xml:space="preserve">    if (!req.file) {</w:t>
            </w:r>
            <w:r>
              <w:rPr>
                <w:rFonts w:ascii="Consolas" w:hAnsi="Consolas"/>
                <w:sz w:val="17"/>
              </w:rPr>
              <w:br/>
              <w:t xml:space="preserve">      return res.status(400).json({ message: "Resolution work completion photograph is mandatory." });</w:t>
            </w:r>
            <w:r>
              <w:rPr>
                <w:rFonts w:ascii="Consolas" w:hAnsi="Consolas"/>
                <w:sz w:val="17"/>
              </w:rPr>
              <w:br/>
              <w:t xml:space="preserve">    }</w:t>
            </w:r>
            <w:r>
              <w:rPr>
                <w:rFonts w:ascii="Consolas" w:hAnsi="Consolas"/>
                <w:sz w:val="17"/>
              </w:rPr>
              <w:br/>
            </w:r>
            <w:r>
              <w:rPr>
                <w:rFonts w:ascii="Consolas" w:hAnsi="Consolas"/>
                <w:sz w:val="17"/>
              </w:rPr>
              <w:br/>
              <w:t xml:space="preserve">    const issue = await Issue.findById(id);</w:t>
            </w:r>
            <w:r>
              <w:rPr>
                <w:rFonts w:ascii="Consolas" w:hAnsi="Consolas"/>
                <w:sz w:val="17"/>
              </w:rPr>
              <w:br/>
              <w:t xml:space="preserve">    if (!issue) return res.status(404).json({ message: "Complaint record not found." });</w:t>
            </w:r>
            <w:r>
              <w:rPr>
                <w:rFonts w:ascii="Consolas" w:hAnsi="Consolas"/>
                <w:sz w:val="17"/>
              </w:rPr>
              <w:br/>
            </w:r>
            <w:r>
              <w:rPr>
                <w:rFonts w:ascii="Consolas" w:hAnsi="Consolas"/>
                <w:sz w:val="17"/>
              </w:rPr>
              <w:br/>
              <w:t xml:space="preserve">    // Stream resolution proof image buffer to Cloudinary</w:t>
            </w:r>
            <w:r>
              <w:rPr>
                <w:rFonts w:ascii="Consolas" w:hAnsi="Consolas"/>
                <w:sz w:val="17"/>
              </w:rPr>
              <w:br/>
              <w:t xml:space="preserve">    const proofUrl = await uploadToCloudinary(req.file.buffer, "fixmycity/resolved_proofs");</w:t>
            </w:r>
            <w:r>
              <w:rPr>
                <w:rFonts w:ascii="Consolas" w:hAnsi="Consolas"/>
                <w:sz w:val="17"/>
              </w:rPr>
              <w:br/>
            </w:r>
            <w:r>
              <w:rPr>
                <w:rFonts w:ascii="Consolas" w:hAnsi="Consolas"/>
                <w:sz w:val="17"/>
              </w:rPr>
              <w:br/>
              <w:t xml:space="preserve">    issue.resolvedPhoto = proofUrl;</w:t>
            </w:r>
            <w:r>
              <w:rPr>
                <w:rFonts w:ascii="Consolas" w:hAnsi="Consolas"/>
                <w:sz w:val="17"/>
              </w:rPr>
              <w:br/>
              <w:t xml:space="preserve">    issue.status = "Resolved";</w:t>
            </w:r>
            <w:r>
              <w:rPr>
                <w:rFonts w:ascii="Consolas" w:hAnsi="Consolas"/>
                <w:sz w:val="17"/>
              </w:rPr>
              <w:br/>
              <w:t xml:space="preserve">    await issue.save();</w:t>
            </w:r>
            <w:r>
              <w:rPr>
                <w:rFonts w:ascii="Consolas" w:hAnsi="Consolas"/>
                <w:sz w:val="17"/>
              </w:rPr>
              <w:br/>
            </w:r>
            <w:r>
              <w:rPr>
                <w:rFonts w:ascii="Consolas" w:hAnsi="Consolas"/>
                <w:sz w:val="17"/>
              </w:rPr>
              <w:br/>
              <w:t xml:space="preserve">    return res.json({ message: "Resolution proof uploaded and issue closed as Resolved.", issue });</w:t>
            </w:r>
            <w:r>
              <w:rPr>
                <w:rFonts w:ascii="Consolas" w:hAnsi="Consolas"/>
                <w:sz w:val="17"/>
              </w:rPr>
              <w:br/>
              <w:t xml:space="preserve">  } catch (error) {</w:t>
            </w:r>
            <w:r>
              <w:rPr>
                <w:rFonts w:ascii="Consolas" w:hAnsi="Consolas"/>
                <w:sz w:val="17"/>
              </w:rPr>
              <w:br/>
              <w:t xml:space="preserve">    return res.status(500).json({ message: "Error uploading resolution proof: " + error.message });</w:t>
            </w:r>
            <w:r>
              <w:rPr>
                <w:rFonts w:ascii="Consolas" w:hAnsi="Consolas"/>
                <w:sz w:val="17"/>
              </w:rPr>
              <w:br/>
              <w:t xml:space="preserve">  }</w:t>
            </w:r>
            <w:r>
              <w:rPr>
                <w:rFonts w:ascii="Consolas" w:hAnsi="Consolas"/>
                <w:sz w:val="17"/>
              </w:rPr>
              <w:br/>
              <w:t>});</w:t>
            </w:r>
          </w:p>
        </w:tc>
      </w:tr>
    </w:tbl>
    <w:p w:rsidR="007D6AE1" w:rsidRDefault="007D6AE1"/>
    <w:p w:rsidR="007D6AE1" w:rsidRDefault="00EA51F1">
      <w:pPr>
        <w:spacing w:before="200" w:after="80"/>
      </w:pPr>
      <w:r>
        <w:rPr>
          <w:b/>
          <w:sz w:val="22"/>
        </w:rPr>
        <w:t>Client Component: HTML5 GPS Auto-Detection &amp; Dual Validation (ReportIssue.jsx)</w:t>
      </w:r>
    </w:p>
    <w:tbl>
      <w:tblPr>
        <w:tblW w:w="0" w:type="auto"/>
        <w:jc w:val="center"/>
        <w:tblLook w:val="04A0" w:firstRow="1" w:lastRow="0" w:firstColumn="1" w:lastColumn="0" w:noHBand="0" w:noVBand="1"/>
      </w:tblPr>
      <w:tblGrid>
        <w:gridCol w:w="8669"/>
      </w:tblGrid>
      <w:tr w:rsidR="007D6AE1">
        <w:trPr>
          <w:jc w:val="center"/>
        </w:trPr>
        <w:tc>
          <w:tcPr>
            <w:tcW w:w="866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rsidR="007D6AE1" w:rsidRDefault="00EA51F1">
            <w:pPr>
              <w:spacing w:after="0" w:line="252" w:lineRule="auto"/>
            </w:pPr>
            <w:r>
              <w:rPr>
                <w:rFonts w:ascii="Consolas" w:hAnsi="Consolas"/>
                <w:sz w:val="17"/>
              </w:rPr>
              <w:t>// frontend/src/pages/ReportIssue.jsx - GPS Auto-Detection &amp; Dual Validation</w:t>
            </w:r>
            <w:r>
              <w:rPr>
                <w:rFonts w:ascii="Consolas" w:hAnsi="Consolas"/>
                <w:sz w:val="17"/>
              </w:rPr>
              <w:br/>
              <w:t>const getCurrentLocation = () =&gt; {</w:t>
            </w:r>
            <w:r>
              <w:rPr>
                <w:rFonts w:ascii="Consolas" w:hAnsi="Consolas"/>
                <w:sz w:val="17"/>
              </w:rPr>
              <w:br/>
              <w:t xml:space="preserve">  if (!navigator.geolocation) {</w:t>
            </w:r>
            <w:r>
              <w:rPr>
                <w:rFonts w:ascii="Consolas" w:hAnsi="Consolas"/>
                <w:sz w:val="17"/>
              </w:rPr>
              <w:br/>
            </w:r>
            <w:r>
              <w:rPr>
                <w:rFonts w:ascii="Consolas" w:hAnsi="Consolas"/>
                <w:sz w:val="17"/>
              </w:rPr>
              <w:lastRenderedPageBreak/>
              <w:t xml:space="preserve">    showToast("GPS location is not supported by your browser.", "error");</w:t>
            </w:r>
            <w:r>
              <w:rPr>
                <w:rFonts w:ascii="Consolas" w:hAnsi="Consolas"/>
                <w:sz w:val="17"/>
              </w:rPr>
              <w:br/>
              <w:t xml:space="preserve">    return;</w:t>
            </w:r>
            <w:r>
              <w:rPr>
                <w:rFonts w:ascii="Consolas" w:hAnsi="Consolas"/>
                <w:sz w:val="17"/>
              </w:rPr>
              <w:br/>
              <w:t xml:space="preserve">  }</w:t>
            </w:r>
            <w:r>
              <w:rPr>
                <w:rFonts w:ascii="Consolas" w:hAnsi="Consolas"/>
                <w:sz w:val="17"/>
              </w:rPr>
              <w:br/>
              <w:t xml:space="preserve">  setLocating(true);</w:t>
            </w:r>
            <w:r>
              <w:rPr>
                <w:rFonts w:ascii="Consolas" w:hAnsi="Consolas"/>
                <w:sz w:val="17"/>
              </w:rPr>
              <w:br/>
              <w:t xml:space="preserve">  navigator.geolocation.getCurrentPosition(</w:t>
            </w:r>
            <w:r>
              <w:rPr>
                <w:rFonts w:ascii="Consolas" w:hAnsi="Consolas"/>
                <w:sz w:val="17"/>
              </w:rPr>
              <w:br/>
              <w:t xml:space="preserve">    (position) =&gt; {</w:t>
            </w:r>
            <w:r>
              <w:rPr>
                <w:rFonts w:ascii="Consolas" w:hAnsi="Consolas"/>
                <w:sz w:val="17"/>
              </w:rPr>
              <w:br/>
              <w:t xml:space="preserve">      setLocating(false);</w:t>
            </w:r>
            <w:r>
              <w:rPr>
                <w:rFonts w:ascii="Consolas" w:hAnsi="Consolas"/>
                <w:sz w:val="17"/>
              </w:rPr>
              <w:br/>
              <w:t xml:space="preserve">      setLocation({</w:t>
            </w:r>
            <w:r>
              <w:rPr>
                <w:rFonts w:ascii="Consolas" w:hAnsi="Consolas"/>
                <w:sz w:val="17"/>
              </w:rPr>
              <w:br/>
              <w:t xml:space="preserve">        latitude: position.coords.latitude,</w:t>
            </w:r>
            <w:r>
              <w:rPr>
                <w:rFonts w:ascii="Consolas" w:hAnsi="Consolas"/>
                <w:sz w:val="17"/>
              </w:rPr>
              <w:br/>
              <w:t xml:space="preserve">        longitude: position.coords.longitude,</w:t>
            </w:r>
            <w:r>
              <w:rPr>
                <w:rFonts w:ascii="Consolas" w:hAnsi="Consolas"/>
                <w:sz w:val="17"/>
              </w:rPr>
              <w:br/>
              <w:t xml:space="preserve">      });</w:t>
            </w:r>
            <w:r>
              <w:rPr>
                <w:rFonts w:ascii="Consolas" w:hAnsi="Consolas"/>
                <w:sz w:val="17"/>
              </w:rPr>
              <w:br/>
              <w:t xml:space="preserve">      showToast("Live GPS coordinates detected successfully!", "success");</w:t>
            </w:r>
            <w:r>
              <w:rPr>
                <w:rFonts w:ascii="Consolas" w:hAnsi="Consolas"/>
                <w:sz w:val="17"/>
              </w:rPr>
              <w:br/>
              <w:t xml:space="preserve">    },</w:t>
            </w:r>
            <w:r>
              <w:rPr>
                <w:rFonts w:ascii="Consolas" w:hAnsi="Consolas"/>
                <w:sz w:val="17"/>
              </w:rPr>
              <w:br/>
              <w:t xml:space="preserve">    (error) =&gt; {</w:t>
            </w:r>
            <w:r>
              <w:rPr>
                <w:rFonts w:ascii="Consolas" w:hAnsi="Consolas"/>
                <w:sz w:val="17"/>
              </w:rPr>
              <w:br/>
              <w:t xml:space="preserve">      setLocating(false);</w:t>
            </w:r>
            <w:r>
              <w:rPr>
                <w:rFonts w:ascii="Consolas" w:hAnsi="Consolas"/>
                <w:sz w:val="17"/>
              </w:rPr>
              <w:br/>
              <w:t xml:space="preserve">      showToast("GPS permission denied. Please allow location access to submit.", "error");</w:t>
            </w:r>
            <w:r>
              <w:rPr>
                <w:rFonts w:ascii="Consolas" w:hAnsi="Consolas"/>
                <w:sz w:val="17"/>
              </w:rPr>
              <w:br/>
              <w:t xml:space="preserve">    },</w:t>
            </w:r>
            <w:r>
              <w:rPr>
                <w:rFonts w:ascii="Consolas" w:hAnsi="Consolas"/>
                <w:sz w:val="17"/>
              </w:rPr>
              <w:br/>
              <w:t xml:space="preserve">    { enableHighAccuracy: true, timeout: 10000 }</w:t>
            </w:r>
            <w:r>
              <w:rPr>
                <w:rFonts w:ascii="Consolas" w:hAnsi="Consolas"/>
                <w:sz w:val="17"/>
              </w:rPr>
              <w:br/>
              <w:t xml:space="preserve">  );</w:t>
            </w:r>
            <w:r>
              <w:rPr>
                <w:rFonts w:ascii="Consolas" w:hAnsi="Consolas"/>
                <w:sz w:val="17"/>
              </w:rPr>
              <w:br/>
              <w:t>};</w:t>
            </w:r>
            <w:r>
              <w:rPr>
                <w:rFonts w:ascii="Consolas" w:hAnsi="Consolas"/>
                <w:sz w:val="17"/>
              </w:rPr>
              <w:br/>
            </w:r>
            <w:r>
              <w:rPr>
                <w:rFonts w:ascii="Consolas" w:hAnsi="Consolas"/>
                <w:sz w:val="17"/>
              </w:rPr>
              <w:br/>
              <w:t>const handleSubmit = async (e) =&gt; {</w:t>
            </w:r>
            <w:r>
              <w:rPr>
                <w:rFonts w:ascii="Consolas" w:hAnsi="Consolas"/>
                <w:sz w:val="17"/>
              </w:rPr>
              <w:br/>
              <w:t xml:space="preserve">  e.preventDefault();</w:t>
            </w:r>
            <w:r>
              <w:rPr>
                <w:rFonts w:ascii="Consolas" w:hAnsi="Consolas"/>
                <w:sz w:val="17"/>
              </w:rPr>
              <w:br/>
              <w:t xml:space="preserve">  // Enforce mandatory Dual Validation (Live GPS + Photo)</w:t>
            </w:r>
            <w:r>
              <w:rPr>
                <w:rFonts w:ascii="Consolas" w:hAnsi="Consolas"/>
                <w:sz w:val="17"/>
              </w:rPr>
              <w:br/>
              <w:t xml:space="preserve">  if (!location) {</w:t>
            </w:r>
            <w:r>
              <w:rPr>
                <w:rFonts w:ascii="Consolas" w:hAnsi="Consolas"/>
                <w:sz w:val="17"/>
              </w:rPr>
              <w:br/>
              <w:t xml:space="preserve">    showToast("Mandatory requirement: Please acquire live GPS location.", "warning");</w:t>
            </w:r>
            <w:r>
              <w:rPr>
                <w:rFonts w:ascii="Consolas" w:hAnsi="Consolas"/>
                <w:sz w:val="17"/>
              </w:rPr>
              <w:br/>
              <w:t xml:space="preserve">    return;</w:t>
            </w:r>
            <w:r>
              <w:rPr>
                <w:rFonts w:ascii="Consolas" w:hAnsi="Consolas"/>
                <w:sz w:val="17"/>
              </w:rPr>
              <w:br/>
              <w:t xml:space="preserve">  }</w:t>
            </w:r>
            <w:r>
              <w:rPr>
                <w:rFonts w:ascii="Consolas" w:hAnsi="Consolas"/>
                <w:sz w:val="17"/>
              </w:rPr>
              <w:br/>
              <w:t xml:space="preserve">  if (!photo) {</w:t>
            </w:r>
            <w:r>
              <w:rPr>
                <w:rFonts w:ascii="Consolas" w:hAnsi="Consolas"/>
                <w:sz w:val="17"/>
              </w:rPr>
              <w:br/>
              <w:t xml:space="preserve">    showToast("Mandatory requirement: Please attach an evidentiary photo.", "warning");</w:t>
            </w:r>
            <w:r>
              <w:rPr>
                <w:rFonts w:ascii="Consolas" w:hAnsi="Consolas"/>
                <w:sz w:val="17"/>
              </w:rPr>
              <w:br/>
              <w:t xml:space="preserve">    return;</w:t>
            </w:r>
            <w:r>
              <w:rPr>
                <w:rFonts w:ascii="Consolas" w:hAnsi="Consolas"/>
                <w:sz w:val="17"/>
              </w:rPr>
              <w:br/>
              <w:t xml:space="preserve">  }</w:t>
            </w:r>
            <w:r>
              <w:rPr>
                <w:rFonts w:ascii="Consolas" w:hAnsi="Consolas"/>
                <w:sz w:val="17"/>
              </w:rPr>
              <w:br/>
            </w:r>
            <w:r>
              <w:rPr>
                <w:rFonts w:ascii="Consolas" w:hAnsi="Consolas"/>
                <w:sz w:val="17"/>
              </w:rPr>
              <w:br/>
              <w:t xml:space="preserve">  const formData = new FormData();</w:t>
            </w:r>
            <w:r>
              <w:rPr>
                <w:rFonts w:ascii="Consolas" w:hAnsi="Consolas"/>
                <w:sz w:val="17"/>
              </w:rPr>
              <w:br/>
              <w:t xml:space="preserve">  formData.append("title", title);</w:t>
            </w:r>
            <w:r>
              <w:rPr>
                <w:rFonts w:ascii="Consolas" w:hAnsi="Consolas"/>
                <w:sz w:val="17"/>
              </w:rPr>
              <w:br/>
              <w:t xml:space="preserve">  formData.append("description", description);</w:t>
            </w:r>
            <w:r>
              <w:rPr>
                <w:rFonts w:ascii="Consolas" w:hAnsi="Consolas"/>
                <w:sz w:val="17"/>
              </w:rPr>
              <w:br/>
              <w:t xml:space="preserve">  formData.append("latitude", location.latitude);</w:t>
            </w:r>
            <w:r>
              <w:rPr>
                <w:rFonts w:ascii="Consolas" w:hAnsi="Consolas"/>
                <w:sz w:val="17"/>
              </w:rPr>
              <w:br/>
              <w:t xml:space="preserve">  formData.append("longitude", location.longitude);</w:t>
            </w:r>
            <w:r>
              <w:rPr>
                <w:rFonts w:ascii="Consolas" w:hAnsi="Consolas"/>
                <w:sz w:val="17"/>
              </w:rPr>
              <w:br/>
              <w:t xml:space="preserve">  formData.append("photo", photo);</w:t>
            </w:r>
            <w:r>
              <w:rPr>
                <w:rFonts w:ascii="Consolas" w:hAnsi="Consolas"/>
                <w:sz w:val="17"/>
              </w:rPr>
              <w:br/>
            </w:r>
            <w:r>
              <w:rPr>
                <w:rFonts w:ascii="Consolas" w:hAnsi="Consolas"/>
                <w:sz w:val="17"/>
              </w:rPr>
              <w:br/>
              <w:t xml:space="preserve">  const response = await fetch(`${API_BASE_URL}/api/issues`, {</w:t>
            </w:r>
            <w:r>
              <w:rPr>
                <w:rFonts w:ascii="Consolas" w:hAnsi="Consolas"/>
                <w:sz w:val="17"/>
              </w:rPr>
              <w:br/>
              <w:t xml:space="preserve">    method: "POST",</w:t>
            </w:r>
            <w:r>
              <w:rPr>
                <w:rFonts w:ascii="Consolas" w:hAnsi="Consolas"/>
                <w:sz w:val="17"/>
              </w:rPr>
              <w:br/>
              <w:t xml:space="preserve">    headers: getAuthHeaders(),</w:t>
            </w:r>
            <w:r>
              <w:rPr>
                <w:rFonts w:ascii="Consolas" w:hAnsi="Consolas"/>
                <w:sz w:val="17"/>
              </w:rPr>
              <w:br/>
              <w:t xml:space="preserve">    body: formData,</w:t>
            </w:r>
            <w:r>
              <w:rPr>
                <w:rFonts w:ascii="Consolas" w:hAnsi="Consolas"/>
                <w:sz w:val="17"/>
              </w:rPr>
              <w:br/>
              <w:t xml:space="preserve">  });</w:t>
            </w:r>
            <w:r>
              <w:rPr>
                <w:rFonts w:ascii="Consolas" w:hAnsi="Consolas"/>
                <w:sz w:val="17"/>
              </w:rPr>
              <w:br/>
              <w:t xml:space="preserve">  const data = await response.json();</w:t>
            </w:r>
            <w:r>
              <w:rPr>
                <w:rFonts w:ascii="Consolas" w:hAnsi="Consolas"/>
                <w:sz w:val="17"/>
              </w:rPr>
              <w:br/>
              <w:t xml:space="preserve">  if (response.ok) {</w:t>
            </w:r>
            <w:r>
              <w:rPr>
                <w:rFonts w:ascii="Consolas" w:hAnsi="Consolas"/>
                <w:sz w:val="17"/>
              </w:rPr>
              <w:br/>
              <w:t xml:space="preserve">    setTrackingId(data.trackingId);</w:t>
            </w:r>
            <w:r>
              <w:rPr>
                <w:rFonts w:ascii="Consolas" w:hAnsi="Consolas"/>
                <w:sz w:val="17"/>
              </w:rPr>
              <w:br/>
              <w:t xml:space="preserve">    setSubmitted(true);</w:t>
            </w:r>
            <w:r>
              <w:rPr>
                <w:rFonts w:ascii="Consolas" w:hAnsi="Consolas"/>
                <w:sz w:val="17"/>
              </w:rPr>
              <w:br/>
              <w:t xml:space="preserve">  }</w:t>
            </w:r>
            <w:r>
              <w:rPr>
                <w:rFonts w:ascii="Consolas" w:hAnsi="Consolas"/>
                <w:sz w:val="17"/>
              </w:rPr>
              <w:br/>
              <w:t>};</w:t>
            </w:r>
          </w:p>
        </w:tc>
      </w:tr>
    </w:tbl>
    <w:p w:rsidR="007D6AE1" w:rsidRDefault="007D6AE1"/>
    <w:p w:rsidR="007D6AE1" w:rsidRDefault="00EA51F1">
      <w:pPr>
        <w:spacing w:before="200" w:after="80"/>
      </w:pPr>
      <w:r>
        <w:rPr>
          <w:b/>
          <w:sz w:val="22"/>
        </w:rPr>
        <w:t>Client Component: 4-Stage Milestone Tracking Stepper (TrackComplaint.jsx)</w:t>
      </w:r>
    </w:p>
    <w:tbl>
      <w:tblPr>
        <w:tblW w:w="0" w:type="auto"/>
        <w:jc w:val="center"/>
        <w:tblLook w:val="04A0" w:firstRow="1" w:lastRow="0" w:firstColumn="1" w:lastColumn="0" w:noHBand="0" w:noVBand="1"/>
      </w:tblPr>
      <w:tblGrid>
        <w:gridCol w:w="8669"/>
      </w:tblGrid>
      <w:tr w:rsidR="007D6AE1">
        <w:trPr>
          <w:jc w:val="center"/>
        </w:trPr>
        <w:tc>
          <w:tcPr>
            <w:tcW w:w="8669" w:type="dxa"/>
            <w:tcBorders>
              <w:top w:val="single" w:sz="4" w:space="0" w:color="000000"/>
              <w:left w:val="single" w:sz="4" w:space="0" w:color="000000"/>
              <w:bottom w:val="single" w:sz="4" w:space="0" w:color="000000"/>
              <w:right w:val="single" w:sz="4" w:space="0" w:color="000000"/>
            </w:tcBorders>
            <w:tcMar>
              <w:top w:w="120" w:type="dxa"/>
              <w:left w:w="150" w:type="dxa"/>
              <w:bottom w:w="120" w:type="dxa"/>
              <w:right w:w="150" w:type="dxa"/>
            </w:tcMar>
          </w:tcPr>
          <w:p w:rsidR="007D6AE1" w:rsidRDefault="00EA51F1">
            <w:pPr>
              <w:spacing w:after="0" w:line="252" w:lineRule="auto"/>
            </w:pPr>
            <w:r>
              <w:rPr>
                <w:rFonts w:ascii="Consolas" w:hAnsi="Consolas"/>
                <w:sz w:val="17"/>
              </w:rPr>
              <w:t>// frontend/src/pages/TrackComplaint.jsx - 4-Stage Milestone Stepper</w:t>
            </w:r>
            <w:r>
              <w:rPr>
                <w:rFonts w:ascii="Consolas" w:hAnsi="Consolas"/>
                <w:sz w:val="17"/>
              </w:rPr>
              <w:br/>
              <w:t>const TRACKING_STEPS = [</w:t>
            </w:r>
            <w:r>
              <w:rPr>
                <w:rFonts w:ascii="Consolas" w:hAnsi="Consolas"/>
                <w:sz w:val="17"/>
              </w:rPr>
              <w:br/>
              <w:t xml:space="preserve">  { key: "Pending", label: "Pending", desc: "Reported in Portal" },</w:t>
            </w:r>
            <w:r>
              <w:rPr>
                <w:rFonts w:ascii="Consolas" w:hAnsi="Consolas"/>
                <w:sz w:val="17"/>
              </w:rPr>
              <w:br/>
              <w:t xml:space="preserve">  { key: "Verified", label: "Verified", desc: "Admin Inspected" },</w:t>
            </w:r>
            <w:r>
              <w:rPr>
                <w:rFonts w:ascii="Consolas" w:hAnsi="Consolas"/>
                <w:sz w:val="17"/>
              </w:rPr>
              <w:br/>
              <w:t xml:space="preserve">  { key: "In Progress", label: "In Progress", desc: "Field Team Dispatched" },</w:t>
            </w:r>
            <w:r>
              <w:rPr>
                <w:rFonts w:ascii="Consolas" w:hAnsi="Consolas"/>
                <w:sz w:val="17"/>
              </w:rPr>
              <w:br/>
              <w:t xml:space="preserve">  { key: "Resolved", label: "Resolved", desc: "Work Completed &amp; Verified" },</w:t>
            </w:r>
            <w:r>
              <w:rPr>
                <w:rFonts w:ascii="Consolas" w:hAnsi="Consolas"/>
                <w:sz w:val="17"/>
              </w:rPr>
              <w:br/>
              <w:t>];</w:t>
            </w:r>
            <w:r>
              <w:rPr>
                <w:rFonts w:ascii="Consolas" w:hAnsi="Consolas"/>
                <w:sz w:val="17"/>
              </w:rPr>
              <w:br/>
            </w:r>
            <w:r>
              <w:rPr>
                <w:rFonts w:ascii="Consolas" w:hAnsi="Consolas"/>
                <w:sz w:val="17"/>
              </w:rPr>
              <w:br/>
            </w:r>
            <w:r>
              <w:rPr>
                <w:rFonts w:ascii="Consolas" w:hAnsi="Consolas"/>
                <w:sz w:val="17"/>
              </w:rPr>
              <w:lastRenderedPageBreak/>
              <w:t>function getStepIndex(status) {</w:t>
            </w:r>
            <w:r>
              <w:rPr>
                <w:rFonts w:ascii="Consolas" w:hAnsi="Consolas"/>
                <w:sz w:val="17"/>
              </w:rPr>
              <w:br/>
              <w:t xml:space="preserve">  const map = { Pending: 0, Verified: 1, "In Progress": 2, Resolved: 3 };</w:t>
            </w:r>
            <w:r>
              <w:rPr>
                <w:rFonts w:ascii="Consolas" w:hAnsi="Consolas"/>
                <w:sz w:val="17"/>
              </w:rPr>
              <w:br/>
              <w:t xml:space="preserve">  return map[status] !== undefined ? map[status] : 0;</w:t>
            </w:r>
            <w:r>
              <w:rPr>
                <w:rFonts w:ascii="Consolas" w:hAnsi="Consolas"/>
                <w:sz w:val="17"/>
              </w:rPr>
              <w:br/>
              <w:t>}</w:t>
            </w:r>
            <w:r>
              <w:rPr>
                <w:rFonts w:ascii="Consolas" w:hAnsi="Consolas"/>
                <w:sz w:val="17"/>
              </w:rPr>
              <w:br/>
            </w:r>
            <w:r>
              <w:rPr>
                <w:rFonts w:ascii="Consolas" w:hAnsi="Consolas"/>
                <w:sz w:val="17"/>
              </w:rPr>
              <w:br/>
              <w:t>// Milestone Stepper Render</w:t>
            </w:r>
            <w:r>
              <w:rPr>
                <w:rFonts w:ascii="Consolas" w:hAnsi="Consolas"/>
                <w:sz w:val="17"/>
              </w:rPr>
              <w:br/>
              <w:t>&lt;div className="stepper-container"&gt;</w:t>
            </w:r>
            <w:r>
              <w:rPr>
                <w:rFonts w:ascii="Consolas" w:hAnsi="Consolas"/>
                <w:sz w:val="17"/>
              </w:rPr>
              <w:br/>
              <w:t xml:space="preserve">  {TRACKING_STEPS.map((step, idx) =&gt; {</w:t>
            </w:r>
            <w:r>
              <w:rPr>
                <w:rFonts w:ascii="Consolas" w:hAnsi="Consolas"/>
                <w:sz w:val="17"/>
              </w:rPr>
              <w:br/>
              <w:t xml:space="preserve">    const isCompleted = idx &lt;= getStepIndex(currentIssue.status);</w:t>
            </w:r>
            <w:r>
              <w:rPr>
                <w:rFonts w:ascii="Consolas" w:hAnsi="Consolas"/>
                <w:sz w:val="17"/>
              </w:rPr>
              <w:br/>
              <w:t xml:space="preserve">    const isCurrent = idx === getStepIndex(currentIssue.status);</w:t>
            </w:r>
            <w:r>
              <w:rPr>
                <w:rFonts w:ascii="Consolas" w:hAnsi="Consolas"/>
                <w:sz w:val="17"/>
              </w:rPr>
              <w:br/>
              <w:t xml:space="preserve">    return (</w:t>
            </w:r>
            <w:r>
              <w:rPr>
                <w:rFonts w:ascii="Consolas" w:hAnsi="Consolas"/>
                <w:sz w:val="17"/>
              </w:rPr>
              <w:br/>
              <w:t xml:space="preserve">      &lt;div key={step.key} className={`step-node ${isCompleted ? "active" : ""}`}&gt;</w:t>
            </w:r>
            <w:r>
              <w:rPr>
                <w:rFonts w:ascii="Consolas" w:hAnsi="Consolas"/>
                <w:sz w:val="17"/>
              </w:rPr>
              <w:br/>
              <w:t xml:space="preserve">        &lt;div className={`step-circle ${isCurrent ? "current" : ""}`}&gt;{idx + 1}&lt;/div&gt;</w:t>
            </w:r>
            <w:r>
              <w:rPr>
                <w:rFonts w:ascii="Consolas" w:hAnsi="Consolas"/>
                <w:sz w:val="17"/>
              </w:rPr>
              <w:br/>
              <w:t xml:space="preserve">        &lt;span className="step-label"&gt;{step.label}&lt;/span&gt;</w:t>
            </w:r>
            <w:r>
              <w:rPr>
                <w:rFonts w:ascii="Consolas" w:hAnsi="Consolas"/>
                <w:sz w:val="17"/>
              </w:rPr>
              <w:br/>
              <w:t xml:space="preserve">        &lt;span className="step-desc"&gt;{step.desc}&lt;/span&gt;</w:t>
            </w:r>
            <w:r>
              <w:rPr>
                <w:rFonts w:ascii="Consolas" w:hAnsi="Consolas"/>
                <w:sz w:val="17"/>
              </w:rPr>
              <w:br/>
              <w:t xml:space="preserve">      &lt;/div&gt;</w:t>
            </w:r>
            <w:r>
              <w:rPr>
                <w:rFonts w:ascii="Consolas" w:hAnsi="Consolas"/>
                <w:sz w:val="17"/>
              </w:rPr>
              <w:br/>
              <w:t xml:space="preserve">    );</w:t>
            </w:r>
            <w:r>
              <w:rPr>
                <w:rFonts w:ascii="Consolas" w:hAnsi="Consolas"/>
                <w:sz w:val="17"/>
              </w:rPr>
              <w:br/>
              <w:t xml:space="preserve">  })}</w:t>
            </w:r>
            <w:r>
              <w:rPr>
                <w:rFonts w:ascii="Consolas" w:hAnsi="Consolas"/>
                <w:sz w:val="17"/>
              </w:rPr>
              <w:br/>
              <w:t>&lt;/div&gt;</w:t>
            </w:r>
          </w:p>
        </w:tc>
      </w:tr>
    </w:tbl>
    <w:p w:rsidR="007D6AE1" w:rsidRDefault="007D6AE1"/>
    <w:sectPr w:rsidR="007D6AE1" w:rsidSect="00034616">
      <w:footerReference w:type="default" r:id="rId25"/>
      <w:pgSz w:w="11909" w:h="16834"/>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2E65" w:rsidRDefault="00312E65">
      <w:pPr>
        <w:spacing w:after="0" w:line="240" w:lineRule="auto"/>
      </w:pPr>
      <w:r>
        <w:separator/>
      </w:r>
    </w:p>
  </w:endnote>
  <w:endnote w:type="continuationSeparator" w:id="0">
    <w:p w:rsidR="00312E65" w:rsidRDefault="00312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6AE1" w:rsidRDefault="007D6AE1">
    <w:pPr>
      <w:pStyle w:val="Footer"/>
    </w:pPr>
  </w:p>
  <w:tbl>
    <w:tblPr>
      <w:tblW w:w="0" w:type="auto"/>
      <w:jc w:val="center"/>
      <w:tblBorders>
        <w:top w:val="single" w:sz="6" w:space="0" w:color="000000"/>
      </w:tblBorders>
      <w:tblLayout w:type="fixed"/>
      <w:tblLook w:val="04A0" w:firstRow="1" w:lastRow="0" w:firstColumn="1" w:lastColumn="0" w:noHBand="0" w:noVBand="1"/>
    </w:tblPr>
    <w:tblGrid>
      <w:gridCol w:w="6480"/>
      <w:gridCol w:w="2189"/>
    </w:tblGrid>
    <w:tr w:rsidR="007D6AE1">
      <w:trPr>
        <w:jc w:val="center"/>
      </w:trPr>
      <w:tc>
        <w:tcPr>
          <w:tcW w:w="6480" w:type="dxa"/>
        </w:tcPr>
        <w:p w:rsidR="007D6AE1" w:rsidRDefault="00EA51F1">
          <w:pPr>
            <w:spacing w:before="80" w:after="0"/>
          </w:pPr>
          <w:r>
            <w:rPr>
              <w:sz w:val="17"/>
            </w:rPr>
            <w:t>Department of Computer Applications, KMCT ITM, Kuttippuram</w:t>
          </w:r>
        </w:p>
      </w:tc>
      <w:tc>
        <w:tcPr>
          <w:tcW w:w="2189" w:type="dxa"/>
        </w:tcPr>
        <w:p w:rsidR="007D6AE1" w:rsidRDefault="00EA51F1">
          <w:pPr>
            <w:spacing w:before="40" w:after="0"/>
            <w:jc w:val="right"/>
          </w:pPr>
          <w:r>
            <w:rPr>
              <w:noProof/>
              <w:lang w:val="en-IN" w:eastAsia="en-IN"/>
            </w:rPr>
            <w:drawing>
              <wp:inline distT="0" distB="0" distL="0" distR="0">
                <wp:extent cx="474133" cy="152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ct_logo_footer.png"/>
                        <pic:cNvPicPr/>
                      </pic:nvPicPr>
                      <pic:blipFill>
                        <a:blip r:embed="rId1"/>
                        <a:stretch>
                          <a:fillRect/>
                        </a:stretch>
                      </pic:blipFill>
                      <pic:spPr>
                        <a:xfrm>
                          <a:off x="0" y="0"/>
                          <a:ext cx="474133" cy="152400"/>
                        </a:xfrm>
                        <a:prstGeom prst="rect">
                          <a:avLst/>
                        </a:prstGeom>
                      </pic:spPr>
                    </pic:pic>
                  </a:graphicData>
                </a:graphic>
              </wp:inline>
            </w:drawing>
          </w:r>
          <w:r>
            <w:t xml:space="preserve">  </w:t>
          </w:r>
          <w:r>
            <w:fldChar w:fldCharType="begin"/>
          </w:r>
          <w:r>
            <w:instrText>PAGE</w:instrText>
          </w:r>
          <w:r>
            <w:fldChar w:fldCharType="separate"/>
          </w:r>
          <w:r w:rsidR="005345BA">
            <w:rPr>
              <w:noProof/>
            </w:rPr>
            <w:t>ii</w:t>
          </w:r>
          <w:r>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D6AE1" w:rsidRDefault="007D6AE1">
    <w:pPr>
      <w:pStyle w:val="Footer"/>
    </w:pPr>
  </w:p>
  <w:tbl>
    <w:tblPr>
      <w:tblW w:w="0" w:type="auto"/>
      <w:jc w:val="center"/>
      <w:tblBorders>
        <w:top w:val="single" w:sz="6" w:space="0" w:color="000000"/>
      </w:tblBorders>
      <w:tblLayout w:type="fixed"/>
      <w:tblLook w:val="04A0" w:firstRow="1" w:lastRow="0" w:firstColumn="1" w:lastColumn="0" w:noHBand="0" w:noVBand="1"/>
    </w:tblPr>
    <w:tblGrid>
      <w:gridCol w:w="6480"/>
      <w:gridCol w:w="2189"/>
    </w:tblGrid>
    <w:tr w:rsidR="007D6AE1">
      <w:trPr>
        <w:jc w:val="center"/>
      </w:trPr>
      <w:tc>
        <w:tcPr>
          <w:tcW w:w="6480" w:type="dxa"/>
        </w:tcPr>
        <w:p w:rsidR="007D6AE1" w:rsidRDefault="00EA51F1">
          <w:pPr>
            <w:spacing w:before="80" w:after="0"/>
          </w:pPr>
          <w:r>
            <w:rPr>
              <w:sz w:val="17"/>
            </w:rPr>
            <w:t>Department of Computer Applications, KMCT ITM, Kuttippuram</w:t>
          </w:r>
        </w:p>
      </w:tc>
      <w:tc>
        <w:tcPr>
          <w:tcW w:w="2189" w:type="dxa"/>
        </w:tcPr>
        <w:p w:rsidR="007D6AE1" w:rsidRDefault="00EA51F1">
          <w:pPr>
            <w:spacing w:before="40" w:after="0"/>
            <w:jc w:val="right"/>
          </w:pPr>
          <w:r>
            <w:rPr>
              <w:noProof/>
              <w:lang w:val="en-IN" w:eastAsia="en-IN"/>
            </w:rPr>
            <w:drawing>
              <wp:inline distT="0" distB="0" distL="0" distR="0">
                <wp:extent cx="474133" cy="152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mct_logo_footer.png"/>
                        <pic:cNvPicPr/>
                      </pic:nvPicPr>
                      <pic:blipFill>
                        <a:blip r:embed="rId1"/>
                        <a:stretch>
                          <a:fillRect/>
                        </a:stretch>
                      </pic:blipFill>
                      <pic:spPr>
                        <a:xfrm>
                          <a:off x="0" y="0"/>
                          <a:ext cx="474133" cy="152400"/>
                        </a:xfrm>
                        <a:prstGeom prst="rect">
                          <a:avLst/>
                        </a:prstGeom>
                      </pic:spPr>
                    </pic:pic>
                  </a:graphicData>
                </a:graphic>
              </wp:inline>
            </w:drawing>
          </w:r>
          <w:r>
            <w:t xml:space="preserve">  </w:t>
          </w:r>
          <w:r>
            <w:fldChar w:fldCharType="begin"/>
          </w:r>
          <w:r>
            <w:instrText>PAGE</w:instrText>
          </w:r>
          <w:r>
            <w:fldChar w:fldCharType="separate"/>
          </w:r>
          <w:r w:rsidR="005345BA">
            <w:rPr>
              <w:noProof/>
            </w:rPr>
            <w:t>13</w:t>
          </w:r>
          <w: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2E65" w:rsidRDefault="00312E65">
      <w:pPr>
        <w:spacing w:after="0" w:line="240" w:lineRule="auto"/>
      </w:pPr>
      <w:r>
        <w:separator/>
      </w:r>
    </w:p>
  </w:footnote>
  <w:footnote w:type="continuationSeparator" w:id="0">
    <w:p w:rsidR="00312E65" w:rsidRDefault="00312E6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F5AB9"/>
    <w:rsid w:val="00312E65"/>
    <w:rsid w:val="00326F90"/>
    <w:rsid w:val="005345BA"/>
    <w:rsid w:val="007D6AE1"/>
    <w:rsid w:val="00AA1D8D"/>
    <w:rsid w:val="00B47730"/>
    <w:rsid w:val="00CB0664"/>
    <w:rsid w:val="00EA51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B8769B2-B9A5-4E9D-A827-D437D29EB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8CA3B1B-7456-443E-80C9-E5FA7AC3BD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43</Pages>
  <Words>8940</Words>
  <Characters>50961</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59782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3</cp:revision>
  <dcterms:created xsi:type="dcterms:W3CDTF">2013-12-23T23:15:00Z</dcterms:created>
  <dcterms:modified xsi:type="dcterms:W3CDTF">2026-10-30T03:53:00Z</dcterms:modified>
  <cp:category/>
</cp:coreProperties>
</file>